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2BB4" w:rsidRPr="00FD3762" w:rsidRDefault="007E7E71">
      <w:pPr>
        <w:spacing w:before="1000"/>
        <w:jc w:val="center"/>
        <w:rPr>
          <w:rFonts w:ascii="Times New Roman" w:hAnsi="Times New Roman" w:cs="Times New Roman"/>
          <w:sz w:val="24"/>
          <w:szCs w:val="24"/>
        </w:rPr>
      </w:pPr>
      <w:bookmarkStart w:id="0" w:name="_GoBack"/>
      <w:r w:rsidRPr="00FD3762">
        <w:rPr>
          <w:rFonts w:ascii="Times New Roman" w:hAnsi="Times New Roman" w:cs="Times New Roman"/>
          <w:b/>
          <w:color w:val="17365D"/>
          <w:sz w:val="24"/>
          <w:szCs w:val="24"/>
        </w:rPr>
        <w:t>MODERN INDUSTRY-ALIGNED</w:t>
      </w:r>
      <w:r w:rsidRPr="00FD3762">
        <w:rPr>
          <w:rFonts w:ascii="Times New Roman" w:hAnsi="Times New Roman" w:cs="Times New Roman"/>
          <w:b/>
          <w:color w:val="17365D"/>
          <w:sz w:val="24"/>
          <w:szCs w:val="24"/>
        </w:rPr>
        <w:br/>
        <w:t>CAPSTONE PROJECT PORTFOLIO</w:t>
      </w:r>
    </w:p>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color w:val="0F6B78"/>
          <w:sz w:val="24"/>
          <w:szCs w:val="24"/>
        </w:rPr>
        <w:t>T.Y. B.Sc. Data Science - Semester V</w:t>
      </w:r>
    </w:p>
    <w:p w:rsidR="00DE2BB4" w:rsidRPr="00FD3762" w:rsidRDefault="007E7E71">
      <w:pPr>
        <w:spacing w:before="140"/>
        <w:jc w:val="center"/>
        <w:rPr>
          <w:rFonts w:ascii="Times New Roman" w:hAnsi="Times New Roman" w:cs="Times New Roman"/>
          <w:sz w:val="24"/>
          <w:szCs w:val="24"/>
        </w:rPr>
      </w:pPr>
      <w:r w:rsidRPr="00FD3762">
        <w:rPr>
          <w:rFonts w:ascii="Times New Roman" w:hAnsi="Times New Roman" w:cs="Times New Roman"/>
          <w:b/>
          <w:color w:val="5B6573"/>
          <w:sz w:val="24"/>
          <w:szCs w:val="24"/>
        </w:rPr>
        <w:t>Department of Information Technology &amp; Data Science</w:t>
      </w:r>
      <w:r w:rsidRPr="00FD3762">
        <w:rPr>
          <w:rFonts w:ascii="Times New Roman" w:hAnsi="Times New Roman" w:cs="Times New Roman"/>
          <w:b/>
          <w:color w:val="5B6573"/>
          <w:sz w:val="24"/>
          <w:szCs w:val="24"/>
        </w:rPr>
        <w:br/>
        <w:t>KES' Shroff College | Academic Year 2026-27</w:t>
      </w:r>
    </w:p>
    <w:tbl>
      <w:tblPr>
        <w:tblW w:w="0" w:type="auto"/>
        <w:jc w:val="center"/>
        <w:tblLayout w:type="fixed"/>
        <w:tblLook w:val="04A0" w:firstRow="1" w:lastRow="0" w:firstColumn="1" w:lastColumn="0" w:noHBand="0" w:noVBand="1"/>
      </w:tblPr>
      <w:tblGrid>
        <w:gridCol w:w="5141"/>
        <w:gridCol w:w="5141"/>
      </w:tblGrid>
      <w:tr w:rsidR="00DE2BB4" w:rsidRPr="00FD3762">
        <w:trPr>
          <w:jc w:val="center"/>
        </w:trPr>
        <w:tc>
          <w:tcPr>
            <w:tcW w:w="5141" w:type="dxa"/>
            <w:shd w:val="clear" w:color="auto" w:fill="EAF0F7"/>
            <w:tcMar>
              <w:top w:w="120" w:type="dxa"/>
              <w:left w:w="150" w:type="dxa"/>
              <w:bottom w:w="120" w:type="dxa"/>
              <w:right w:w="15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Distinct project briefs</w:t>
            </w:r>
          </w:p>
        </w:tc>
        <w:tc>
          <w:tcPr>
            <w:tcW w:w="5141" w:type="dxa"/>
            <w:shd w:val="clear" w:color="auto" w:fill="DDEFF2"/>
            <w:tcMar>
              <w:top w:w="120" w:type="dxa"/>
              <w:left w:w="150" w:type="dxa"/>
              <w:bottom w:w="120" w:type="dxa"/>
              <w:right w:w="15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0F6B78"/>
                <w:sz w:val="24"/>
                <w:szCs w:val="24"/>
              </w:rPr>
              <w:t>40</w:t>
            </w:r>
          </w:p>
        </w:tc>
      </w:tr>
      <w:tr w:rsidR="00DE2BB4" w:rsidRPr="00FD3762">
        <w:trPr>
          <w:jc w:val="center"/>
        </w:trPr>
        <w:tc>
          <w:tcPr>
            <w:tcW w:w="5141" w:type="dxa"/>
            <w:shd w:val="clear" w:color="auto" w:fill="EAF0F7"/>
            <w:tcMar>
              <w:top w:w="120" w:type="dxa"/>
              <w:left w:w="150" w:type="dxa"/>
              <w:bottom w:w="120" w:type="dxa"/>
              <w:right w:w="15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Project code range</w:t>
            </w:r>
          </w:p>
        </w:tc>
        <w:tc>
          <w:tcPr>
            <w:tcW w:w="5141" w:type="dxa"/>
            <w:shd w:val="clear" w:color="auto" w:fill="DDEFF2"/>
            <w:tcMar>
              <w:top w:w="120" w:type="dxa"/>
              <w:left w:w="150" w:type="dxa"/>
              <w:bottom w:w="120" w:type="dxa"/>
              <w:right w:w="15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0F6B78"/>
                <w:sz w:val="24"/>
                <w:szCs w:val="24"/>
              </w:rPr>
              <w:t>BDS-01 to BDS-40</w:t>
            </w:r>
          </w:p>
        </w:tc>
      </w:tr>
      <w:tr w:rsidR="00DE2BB4" w:rsidRPr="00FD3762">
        <w:trPr>
          <w:jc w:val="center"/>
        </w:trPr>
        <w:tc>
          <w:tcPr>
            <w:tcW w:w="5141" w:type="dxa"/>
            <w:shd w:val="clear" w:color="auto" w:fill="EAF0F7"/>
            <w:tcMar>
              <w:top w:w="120" w:type="dxa"/>
              <w:left w:w="150" w:type="dxa"/>
              <w:bottom w:w="120" w:type="dxa"/>
              <w:right w:w="15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Maximum/normal team size</w:t>
            </w:r>
          </w:p>
        </w:tc>
        <w:tc>
          <w:tcPr>
            <w:tcW w:w="5141" w:type="dxa"/>
            <w:shd w:val="clear" w:color="auto" w:fill="DDEFF2"/>
            <w:tcMar>
              <w:top w:w="120" w:type="dxa"/>
              <w:left w:w="150" w:type="dxa"/>
              <w:bottom w:w="120" w:type="dxa"/>
              <w:right w:w="15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0F6B78"/>
                <w:sz w:val="24"/>
                <w:szCs w:val="24"/>
              </w:rPr>
              <w:t>Up to 3 students</w:t>
            </w:r>
          </w:p>
        </w:tc>
      </w:tr>
      <w:tr w:rsidR="00DE2BB4" w:rsidRPr="00FD3762">
        <w:trPr>
          <w:jc w:val="center"/>
        </w:trPr>
        <w:tc>
          <w:tcPr>
            <w:tcW w:w="5141" w:type="dxa"/>
            <w:shd w:val="clear" w:color="auto" w:fill="EAF0F7"/>
            <w:tcMar>
              <w:top w:w="120" w:type="dxa"/>
              <w:left w:w="150" w:type="dxa"/>
              <w:bottom w:w="120" w:type="dxa"/>
              <w:right w:w="15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Minimum effort per student</w:t>
            </w:r>
          </w:p>
        </w:tc>
        <w:tc>
          <w:tcPr>
            <w:tcW w:w="5141" w:type="dxa"/>
            <w:shd w:val="clear" w:color="auto" w:fill="DDEFF2"/>
            <w:tcMar>
              <w:top w:w="120" w:type="dxa"/>
              <w:left w:w="150" w:type="dxa"/>
              <w:bottom w:w="120" w:type="dxa"/>
              <w:right w:w="15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0F6B78"/>
                <w:sz w:val="24"/>
                <w:szCs w:val="24"/>
              </w:rPr>
              <w:t>100 hours</w:t>
            </w:r>
          </w:p>
        </w:tc>
      </w:tr>
    </w:tbl>
    <w:p w:rsidR="00DE2BB4" w:rsidRPr="00FD3762" w:rsidRDefault="007E7E71">
      <w:pPr>
        <w:spacing w:before="280"/>
        <w:jc w:val="center"/>
        <w:rPr>
          <w:rFonts w:ascii="Times New Roman" w:hAnsi="Times New Roman" w:cs="Times New Roman"/>
          <w:sz w:val="24"/>
          <w:szCs w:val="24"/>
        </w:rPr>
      </w:pPr>
      <w:r w:rsidRPr="00FD3762">
        <w:rPr>
          <w:rFonts w:ascii="Times New Roman" w:hAnsi="Times New Roman" w:cs="Times New Roman"/>
          <w:i/>
          <w:color w:val="5B6573"/>
          <w:sz w:val="24"/>
          <w:szCs w:val="24"/>
        </w:rPr>
        <w:t>Industry-oriented, secure, deployable and individually assessable capstone briefs</w:t>
      </w:r>
    </w:p>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br w:type="page"/>
      </w:r>
    </w:p>
    <w:p w:rsidR="00DE2BB4" w:rsidRPr="00FD3762" w:rsidRDefault="007E7E71">
      <w:pPr>
        <w:pStyle w:val="Heading1"/>
        <w:rPr>
          <w:rFonts w:ascii="Times New Roman" w:hAnsi="Times New Roman" w:cs="Times New Roman"/>
          <w:sz w:val="24"/>
          <w:szCs w:val="24"/>
        </w:rPr>
      </w:pPr>
      <w:r w:rsidRPr="00FD3762">
        <w:rPr>
          <w:rFonts w:ascii="Times New Roman" w:hAnsi="Times New Roman" w:cs="Times New Roman"/>
          <w:sz w:val="24"/>
          <w:szCs w:val="24"/>
        </w:rPr>
        <w:lastRenderedPageBreak/>
        <w:t>1. Programme Capstone Standard</w:t>
      </w:r>
    </w:p>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Programme: </w:t>
      </w:r>
      <w:r w:rsidRPr="00FD3762">
        <w:rPr>
          <w:rFonts w:ascii="Times New Roman" w:hAnsi="Times New Roman" w:cs="Times New Roman"/>
          <w:sz w:val="24"/>
          <w:szCs w:val="24"/>
        </w:rPr>
        <w:t>T.Y. B.Sc. Data Science - Semester V</w:t>
      </w:r>
    </w:p>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Curriculum and skill alignment: </w:t>
      </w:r>
      <w:r w:rsidRPr="00FD3762">
        <w:rPr>
          <w:rFonts w:ascii="Times New Roman" w:hAnsi="Times New Roman" w:cs="Times New Roman"/>
          <w:sz w:val="24"/>
          <w:szCs w:val="24"/>
        </w:rPr>
        <w:t>Semester V alignment: Computational Intelligence and Soft Computing, Robotic Process Automation, Data Visualization, Natural Language Processing and Text Analytics, Python API development and analytical experimentation. Proj</w:t>
      </w:r>
      <w:r w:rsidRPr="00FD3762">
        <w:rPr>
          <w:rFonts w:ascii="Times New Roman" w:hAnsi="Times New Roman" w:cs="Times New Roman"/>
          <w:sz w:val="24"/>
          <w:szCs w:val="24"/>
        </w:rPr>
        <w:t>ects emphasize deployable analytics, explainability, uncertainty, fairness and automation.</w:t>
      </w:r>
    </w:p>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Project bank: </w:t>
      </w:r>
      <w:r w:rsidRPr="00FD3762">
        <w:rPr>
          <w:rFonts w:ascii="Times New Roman" w:hAnsi="Times New Roman" w:cs="Times New Roman"/>
          <w:sz w:val="24"/>
          <w:szCs w:val="24"/>
        </w:rPr>
        <w:t>40 distinct projects | Codes BDS-01 to BDS-40</w:t>
      </w:r>
    </w:p>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Team and effort rule: </w:t>
      </w:r>
      <w:r w:rsidRPr="00FD3762">
        <w:rPr>
          <w:rFonts w:ascii="Times New Roman" w:hAnsi="Times New Roman" w:cs="Times New Roman"/>
          <w:sz w:val="24"/>
          <w:szCs w:val="24"/>
        </w:rPr>
        <w:t>Maximum three students per team; minimum 100 documented hours per student.</w:t>
      </w:r>
    </w:p>
    <w:p w:rsidR="00DE2BB4" w:rsidRPr="00FD3762" w:rsidRDefault="007E7E71">
      <w:pPr>
        <w:pStyle w:val="Heading1"/>
        <w:rPr>
          <w:rFonts w:ascii="Times New Roman" w:hAnsi="Times New Roman" w:cs="Times New Roman"/>
          <w:sz w:val="24"/>
          <w:szCs w:val="24"/>
        </w:rPr>
      </w:pPr>
      <w:r w:rsidRPr="00FD3762">
        <w:rPr>
          <w:rFonts w:ascii="Times New Roman" w:hAnsi="Times New Roman" w:cs="Times New Roman"/>
          <w:sz w:val="24"/>
          <w:szCs w:val="24"/>
        </w:rPr>
        <w:lastRenderedPageBreak/>
        <w:t>2. Manda</w:t>
      </w:r>
      <w:r w:rsidRPr="00FD3762">
        <w:rPr>
          <w:rFonts w:ascii="Times New Roman" w:hAnsi="Times New Roman" w:cs="Times New Roman"/>
          <w:sz w:val="24"/>
          <w:szCs w:val="24"/>
        </w:rPr>
        <w:t>tory Industry-Readiness Baseline</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 working end-to-end system or analytics product, not a title-only proposal, static website, CRUD-only portal, isolated dashboard or copied notebook.</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Version-controlled repository with issue board, branches, pull requests, </w:t>
      </w:r>
      <w:r w:rsidRPr="00FD3762">
        <w:rPr>
          <w:rFonts w:ascii="Times New Roman" w:hAnsi="Times New Roman" w:cs="Times New Roman"/>
          <w:sz w:val="24"/>
          <w:szCs w:val="24"/>
        </w:rPr>
        <w:t>code reviews, individual contribution evidence and reproducible setup instructions.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Architecture, data-flow or experiment design; data/API contracts; threat or misuse analysis; automated testing; failure-mode testing; security and privacy evidence.</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Contain</w:t>
      </w:r>
      <w:r w:rsidRPr="00FD3762">
        <w:rPr>
          <w:rFonts w:ascii="Times New Roman" w:hAnsi="Times New Roman" w:cs="Times New Roman"/>
          <w:sz w:val="24"/>
          <w:szCs w:val="24"/>
        </w:rPr>
        <w:t>erized or otherwise repeatable deployment with structured logs and appropriate metrics, traces, model monitoring or device telemetry.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 meaningful baseline comparison, measurable acceptance thresholds, error analysis and limitations. AI systems require lea</w:t>
      </w:r>
      <w:r w:rsidRPr="00FD3762">
        <w:rPr>
          <w:rFonts w:ascii="Times New Roman" w:hAnsi="Times New Roman" w:cs="Times New Roman"/>
          <w:sz w:val="24"/>
          <w:szCs w:val="24"/>
        </w:rPr>
        <w:t>kage checks, explainability and human oversight.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Minimum effort: 100 hours per B.Sc. student and 150 hours per M.Sc. student, with independently demonstrable technical ownership.</w:t>
      </w:r>
    </w:p>
    <w:p w:rsidR="00DE2BB4" w:rsidRPr="00FD3762" w:rsidRDefault="007E7E71">
      <w:pPr>
        <w:pStyle w:val="Heading1"/>
        <w:rPr>
          <w:rFonts w:ascii="Times New Roman" w:hAnsi="Times New Roman" w:cs="Times New Roman"/>
          <w:sz w:val="24"/>
          <w:szCs w:val="24"/>
        </w:rPr>
      </w:pPr>
      <w:r w:rsidRPr="00FD3762">
        <w:rPr>
          <w:rFonts w:ascii="Times New Roman" w:hAnsi="Times New Roman" w:cs="Times New Roman"/>
          <w:sz w:val="24"/>
          <w:szCs w:val="24"/>
        </w:rPr>
        <w:lastRenderedPageBreak/>
        <w:t>3. Recommended Evaluation Framework</w:t>
      </w:r>
    </w:p>
    <w:tbl>
      <w:tblPr>
        <w:tblStyle w:val="TableGrid"/>
        <w:tblW w:w="0" w:type="auto"/>
        <w:jc w:val="center"/>
        <w:tblLook w:val="04A0" w:firstRow="1" w:lastRow="0" w:firstColumn="1" w:lastColumn="0" w:noHBand="0" w:noVBand="1"/>
      </w:tblPr>
      <w:tblGrid>
        <w:gridCol w:w="5141"/>
        <w:gridCol w:w="5141"/>
      </w:tblGrid>
      <w:tr w:rsidR="00DE2BB4" w:rsidRPr="00FD3762">
        <w:trPr>
          <w:tblHeader/>
          <w:jc w:val="center"/>
        </w:trPr>
        <w:tc>
          <w:tcPr>
            <w:tcW w:w="5141" w:type="dxa"/>
            <w:shd w:val="clear" w:color="auto" w:fill="17365D"/>
          </w:tcPr>
          <w:p w:rsidR="00DE2BB4" w:rsidRPr="00FD3762" w:rsidRDefault="007E7E71">
            <w:pPr>
              <w:rPr>
                <w:rFonts w:ascii="Times New Roman" w:hAnsi="Times New Roman" w:cs="Times New Roman"/>
                <w:sz w:val="24"/>
                <w:szCs w:val="24"/>
              </w:rPr>
            </w:pPr>
            <w:r w:rsidRPr="00FD3762">
              <w:rPr>
                <w:rFonts w:ascii="Times New Roman" w:hAnsi="Times New Roman" w:cs="Times New Roman"/>
                <w:b/>
                <w:color w:val="FFFFFF"/>
                <w:sz w:val="24"/>
                <w:szCs w:val="24"/>
              </w:rPr>
              <w:t>Evaluation component</w:t>
            </w:r>
          </w:p>
        </w:tc>
        <w:tc>
          <w:tcPr>
            <w:tcW w:w="5141" w:type="dxa"/>
            <w:shd w:val="clear" w:color="auto" w:fill="17365D"/>
          </w:tcPr>
          <w:p w:rsidR="00DE2BB4" w:rsidRPr="00FD3762" w:rsidRDefault="007E7E71">
            <w:pPr>
              <w:rPr>
                <w:rFonts w:ascii="Times New Roman" w:hAnsi="Times New Roman" w:cs="Times New Roman"/>
                <w:sz w:val="24"/>
                <w:szCs w:val="24"/>
              </w:rPr>
            </w:pPr>
            <w:r w:rsidRPr="00FD3762">
              <w:rPr>
                <w:rFonts w:ascii="Times New Roman" w:hAnsi="Times New Roman" w:cs="Times New Roman"/>
                <w:b/>
                <w:color w:val="FFFFFF"/>
                <w:sz w:val="24"/>
                <w:szCs w:val="24"/>
              </w:rPr>
              <w:t>Weight</w:t>
            </w:r>
          </w:p>
        </w:tc>
      </w:tr>
      <w:tr w:rsidR="00DE2BB4" w:rsidRPr="00FD3762">
        <w:trPr>
          <w:jc w:val="center"/>
        </w:trPr>
        <w:tc>
          <w:tcPr>
            <w:tcW w:w="5141" w:type="dxa"/>
            <w:tcMar>
              <w:top w:w="90" w:type="dxa"/>
              <w:left w:w="110" w:type="dxa"/>
              <w:bottom w:w="90" w:type="dxa"/>
              <w:right w:w="11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Problem vali</w:t>
            </w:r>
            <w:r w:rsidRPr="00FD3762">
              <w:rPr>
                <w:rFonts w:ascii="Times New Roman" w:hAnsi="Times New Roman" w:cs="Times New Roman"/>
                <w:sz w:val="24"/>
                <w:szCs w:val="24"/>
              </w:rPr>
              <w:t>dation and scope quality</w:t>
            </w:r>
          </w:p>
        </w:tc>
        <w:tc>
          <w:tcPr>
            <w:tcW w:w="5141" w:type="dxa"/>
            <w:tcMar>
              <w:top w:w="90" w:type="dxa"/>
              <w:left w:w="110" w:type="dxa"/>
              <w:bottom w:w="90" w:type="dxa"/>
              <w:right w:w="11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10%</w:t>
            </w:r>
          </w:p>
        </w:tc>
      </w:tr>
      <w:tr w:rsidR="00DE2BB4" w:rsidRPr="00FD3762">
        <w:trPr>
          <w:jc w:val="center"/>
        </w:trPr>
        <w:tc>
          <w:tcPr>
            <w:tcW w:w="5141" w:type="dxa"/>
            <w:tcMar>
              <w:top w:w="90" w:type="dxa"/>
              <w:left w:w="110" w:type="dxa"/>
              <w:bottom w:w="90" w:type="dxa"/>
              <w:right w:w="11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Architecture, data/API contracts or experiment design</w:t>
            </w:r>
          </w:p>
        </w:tc>
        <w:tc>
          <w:tcPr>
            <w:tcW w:w="5141" w:type="dxa"/>
            <w:tcMar>
              <w:top w:w="90" w:type="dxa"/>
              <w:left w:w="110" w:type="dxa"/>
              <w:bottom w:w="90" w:type="dxa"/>
              <w:right w:w="11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15%</w:t>
            </w:r>
          </w:p>
        </w:tc>
      </w:tr>
      <w:tr w:rsidR="00DE2BB4" w:rsidRPr="00FD3762">
        <w:trPr>
          <w:jc w:val="center"/>
        </w:trPr>
        <w:tc>
          <w:tcPr>
            <w:tcW w:w="5141" w:type="dxa"/>
            <w:tcMar>
              <w:top w:w="90" w:type="dxa"/>
              <w:left w:w="110" w:type="dxa"/>
              <w:bottom w:w="90" w:type="dxa"/>
              <w:right w:w="11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Core implementation and integration</w:t>
            </w:r>
          </w:p>
        </w:tc>
        <w:tc>
          <w:tcPr>
            <w:tcW w:w="5141" w:type="dxa"/>
            <w:tcMar>
              <w:top w:w="90" w:type="dxa"/>
              <w:left w:w="110" w:type="dxa"/>
              <w:bottom w:w="90" w:type="dxa"/>
              <w:right w:w="11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25%</w:t>
            </w:r>
          </w:p>
        </w:tc>
      </w:tr>
      <w:tr w:rsidR="00DE2BB4" w:rsidRPr="00FD3762">
        <w:trPr>
          <w:jc w:val="center"/>
        </w:trPr>
        <w:tc>
          <w:tcPr>
            <w:tcW w:w="5141" w:type="dxa"/>
            <w:tcMar>
              <w:top w:w="90" w:type="dxa"/>
              <w:left w:w="110" w:type="dxa"/>
              <w:bottom w:w="90" w:type="dxa"/>
              <w:right w:w="11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Innovation layer and baseline comparison</w:t>
            </w:r>
          </w:p>
        </w:tc>
        <w:tc>
          <w:tcPr>
            <w:tcW w:w="5141" w:type="dxa"/>
            <w:tcMar>
              <w:top w:w="90" w:type="dxa"/>
              <w:left w:w="110" w:type="dxa"/>
              <w:bottom w:w="90" w:type="dxa"/>
              <w:right w:w="11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15%</w:t>
            </w:r>
          </w:p>
        </w:tc>
      </w:tr>
      <w:tr w:rsidR="00DE2BB4" w:rsidRPr="00FD3762">
        <w:trPr>
          <w:jc w:val="center"/>
        </w:trPr>
        <w:tc>
          <w:tcPr>
            <w:tcW w:w="5141" w:type="dxa"/>
            <w:tcMar>
              <w:top w:w="90" w:type="dxa"/>
              <w:left w:w="110" w:type="dxa"/>
              <w:bottom w:w="90" w:type="dxa"/>
              <w:right w:w="11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Testing, robustness, security, privacy and responsible AI</w:t>
            </w:r>
          </w:p>
        </w:tc>
        <w:tc>
          <w:tcPr>
            <w:tcW w:w="5141" w:type="dxa"/>
            <w:tcMar>
              <w:top w:w="90" w:type="dxa"/>
              <w:left w:w="110" w:type="dxa"/>
              <w:bottom w:w="90" w:type="dxa"/>
              <w:right w:w="11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15%</w:t>
            </w:r>
          </w:p>
        </w:tc>
      </w:tr>
      <w:tr w:rsidR="00DE2BB4" w:rsidRPr="00FD3762">
        <w:trPr>
          <w:jc w:val="center"/>
        </w:trPr>
        <w:tc>
          <w:tcPr>
            <w:tcW w:w="5141" w:type="dxa"/>
            <w:tcMar>
              <w:top w:w="90" w:type="dxa"/>
              <w:left w:w="110" w:type="dxa"/>
              <w:bottom w:w="90" w:type="dxa"/>
              <w:right w:w="11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 xml:space="preserve">Deployment, </w:t>
            </w:r>
            <w:r w:rsidRPr="00FD3762">
              <w:rPr>
                <w:rFonts w:ascii="Times New Roman" w:hAnsi="Times New Roman" w:cs="Times New Roman"/>
                <w:sz w:val="24"/>
                <w:szCs w:val="24"/>
              </w:rPr>
              <w:t>observability and reproducibility</w:t>
            </w:r>
          </w:p>
        </w:tc>
        <w:tc>
          <w:tcPr>
            <w:tcW w:w="5141" w:type="dxa"/>
            <w:tcMar>
              <w:top w:w="90" w:type="dxa"/>
              <w:left w:w="110" w:type="dxa"/>
              <w:bottom w:w="90" w:type="dxa"/>
              <w:right w:w="11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10%</w:t>
            </w:r>
          </w:p>
        </w:tc>
      </w:tr>
      <w:tr w:rsidR="00DE2BB4" w:rsidRPr="00FD3762">
        <w:trPr>
          <w:jc w:val="center"/>
        </w:trPr>
        <w:tc>
          <w:tcPr>
            <w:tcW w:w="5141" w:type="dxa"/>
            <w:tcMar>
              <w:top w:w="90" w:type="dxa"/>
              <w:left w:w="110" w:type="dxa"/>
              <w:bottom w:w="90" w:type="dxa"/>
              <w:right w:w="11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Individual ownership, work-log evidence and viva</w:t>
            </w:r>
          </w:p>
        </w:tc>
        <w:tc>
          <w:tcPr>
            <w:tcW w:w="5141" w:type="dxa"/>
            <w:tcMar>
              <w:top w:w="90" w:type="dxa"/>
              <w:left w:w="110" w:type="dxa"/>
              <w:bottom w:w="90" w:type="dxa"/>
              <w:right w:w="11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10%</w:t>
            </w:r>
          </w:p>
        </w:tc>
      </w:tr>
    </w:tbl>
    <w:p w:rsidR="00DE2BB4" w:rsidRPr="00FD3762" w:rsidRDefault="007E7E71">
      <w:pPr>
        <w:pStyle w:val="Heading1"/>
        <w:rPr>
          <w:rFonts w:ascii="Times New Roman" w:hAnsi="Times New Roman" w:cs="Times New Roman"/>
          <w:sz w:val="24"/>
          <w:szCs w:val="24"/>
        </w:rPr>
      </w:pPr>
      <w:r w:rsidRPr="00FD3762">
        <w:rPr>
          <w:rFonts w:ascii="Times New Roman" w:hAnsi="Times New Roman" w:cs="Times New Roman"/>
          <w:sz w:val="24"/>
          <w:szCs w:val="24"/>
        </w:rPr>
        <w:lastRenderedPageBreak/>
        <w:t>4. Project Title Index</w:t>
      </w:r>
    </w:p>
    <w:tbl>
      <w:tblPr>
        <w:tblStyle w:val="TableGrid"/>
        <w:tblW w:w="0" w:type="auto"/>
        <w:jc w:val="center"/>
        <w:tblLayout w:type="fixed"/>
        <w:tblLook w:val="04A0" w:firstRow="1" w:lastRow="0" w:firstColumn="1" w:lastColumn="0" w:noHBand="0" w:noVBand="1"/>
      </w:tblPr>
      <w:tblGrid>
        <w:gridCol w:w="993"/>
        <w:gridCol w:w="5861"/>
        <w:gridCol w:w="3427"/>
      </w:tblGrid>
      <w:tr w:rsidR="00DE2BB4" w:rsidRPr="00FD3762" w:rsidTr="00B0387A">
        <w:trPr>
          <w:tblHeader/>
          <w:jc w:val="center"/>
        </w:trPr>
        <w:tc>
          <w:tcPr>
            <w:tcW w:w="993" w:type="dxa"/>
            <w:shd w:val="clear" w:color="auto" w:fill="17365D"/>
            <w:tcMar>
              <w:top w:w="90" w:type="dxa"/>
              <w:left w:w="90" w:type="dxa"/>
              <w:bottom w:w="90" w:type="dxa"/>
              <w:right w:w="90" w:type="dxa"/>
            </w:tcMa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Sr. No.</w:t>
            </w:r>
          </w:p>
        </w:tc>
        <w:tc>
          <w:tcPr>
            <w:tcW w:w="5861" w:type="dxa"/>
            <w:shd w:val="clear" w:color="auto" w:fill="17365D"/>
            <w:tcMar>
              <w:top w:w="90" w:type="dxa"/>
              <w:left w:w="90" w:type="dxa"/>
              <w:bottom w:w="90" w:type="dxa"/>
              <w:right w:w="90" w:type="dxa"/>
            </w:tcMa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Project title</w:t>
            </w:r>
          </w:p>
        </w:tc>
        <w:tc>
          <w:tcPr>
            <w:tcW w:w="3427" w:type="dxa"/>
            <w:shd w:val="clear" w:color="auto" w:fill="17365D"/>
            <w:tcMar>
              <w:top w:w="90" w:type="dxa"/>
              <w:left w:w="90" w:type="dxa"/>
              <w:bottom w:w="90" w:type="dxa"/>
              <w:right w:w="90" w:type="dxa"/>
            </w:tcMa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 size</w:t>
            </w:r>
          </w:p>
        </w:tc>
      </w:tr>
      <w:tr w:rsidR="00DE2BB4" w:rsidRPr="00FD3762" w:rsidTr="00B0387A">
        <w:trPr>
          <w:jc w:val="center"/>
        </w:trPr>
        <w:tc>
          <w:tcPr>
            <w:tcW w:w="993"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w:t>
            </w:r>
          </w:p>
        </w:tc>
        <w:tc>
          <w:tcPr>
            <w:tcW w:w="5861" w:type="dxa"/>
            <w:tcMar>
              <w:top w:w="80" w:type="dxa"/>
              <w:left w:w="95" w:type="dxa"/>
              <w:bottom w:w="80" w:type="dxa"/>
              <w:right w:w="95"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Student Success Segmentation with Causal Intervention Prioritization</w:t>
            </w:r>
          </w:p>
        </w:tc>
        <w:tc>
          <w:tcPr>
            <w:tcW w:w="3427"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r>
      <w:tr w:rsidR="00DE2BB4" w:rsidRPr="00FD3762" w:rsidTr="00B0387A">
        <w:trPr>
          <w:jc w:val="center"/>
        </w:trPr>
        <w:tc>
          <w:tcPr>
            <w:tcW w:w="993"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2</w:t>
            </w:r>
          </w:p>
        </w:tc>
        <w:tc>
          <w:tcPr>
            <w:tcW w:w="5861" w:type="dxa"/>
            <w:tcMar>
              <w:top w:w="80" w:type="dxa"/>
              <w:left w:w="95" w:type="dxa"/>
              <w:bottom w:w="80" w:type="dxa"/>
              <w:right w:w="95"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Fair Placement Outcome Modeling with Salary Range Calibration and Bias Audit</w:t>
            </w:r>
          </w:p>
        </w:tc>
        <w:tc>
          <w:tcPr>
            <w:tcW w:w="3427"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r>
      <w:tr w:rsidR="00DE2BB4" w:rsidRPr="00FD3762" w:rsidTr="00B0387A">
        <w:trPr>
          <w:jc w:val="center"/>
        </w:trPr>
        <w:tc>
          <w:tcPr>
            <w:tcW w:w="993"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3</w:t>
            </w:r>
          </w:p>
        </w:tc>
        <w:tc>
          <w:tcPr>
            <w:tcW w:w="5861" w:type="dxa"/>
            <w:tcMar>
              <w:top w:w="80" w:type="dxa"/>
              <w:left w:w="95" w:type="dxa"/>
              <w:bottom w:w="80" w:type="dxa"/>
              <w:right w:w="95"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Admission Conversion Forecasting with Funnel Attribution and Scenario Simulation</w:t>
            </w:r>
          </w:p>
        </w:tc>
        <w:tc>
          <w:tcPr>
            <w:tcW w:w="3427"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r>
      <w:tr w:rsidR="00DE2BB4" w:rsidRPr="00FD3762" w:rsidTr="00B0387A">
        <w:trPr>
          <w:jc w:val="center"/>
        </w:trPr>
        <w:tc>
          <w:tcPr>
            <w:tcW w:w="993"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4</w:t>
            </w:r>
          </w:p>
        </w:tc>
        <w:tc>
          <w:tcPr>
            <w:tcW w:w="5861" w:type="dxa"/>
            <w:tcMar>
              <w:top w:w="80" w:type="dxa"/>
              <w:left w:w="95" w:type="dxa"/>
              <w:bottom w:w="80" w:type="dxa"/>
              <w:right w:w="95"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 xml:space="preserve">Multilingual </w:t>
            </w:r>
            <w:r w:rsidRPr="00FD3762">
              <w:rPr>
                <w:rFonts w:ascii="Times New Roman" w:hAnsi="Times New Roman" w:cs="Times New Roman"/>
                <w:sz w:val="24"/>
                <w:szCs w:val="24"/>
              </w:rPr>
              <w:t>Course Feedback Intelligence with Aspect Sentiment and Topic Drift</w:t>
            </w:r>
          </w:p>
        </w:tc>
        <w:tc>
          <w:tcPr>
            <w:tcW w:w="3427"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r>
      <w:tr w:rsidR="00DE2BB4" w:rsidRPr="00FD3762" w:rsidTr="00B0387A">
        <w:trPr>
          <w:jc w:val="center"/>
        </w:trPr>
        <w:tc>
          <w:tcPr>
            <w:tcW w:w="993"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5</w:t>
            </w:r>
          </w:p>
        </w:tc>
        <w:tc>
          <w:tcPr>
            <w:tcW w:w="5861" w:type="dxa"/>
            <w:tcMar>
              <w:top w:w="80" w:type="dxa"/>
              <w:left w:w="95" w:type="dxa"/>
              <w:bottom w:w="80" w:type="dxa"/>
              <w:right w:w="95"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Research Impact Intelligence using Citation Networks and Emerging-Topic Detection</w:t>
            </w:r>
          </w:p>
        </w:tc>
        <w:tc>
          <w:tcPr>
            <w:tcW w:w="3427"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r>
      <w:tr w:rsidR="00DE2BB4" w:rsidRPr="00FD3762" w:rsidTr="00B0387A">
        <w:trPr>
          <w:jc w:val="center"/>
        </w:trPr>
        <w:tc>
          <w:tcPr>
            <w:tcW w:w="993"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6</w:t>
            </w:r>
          </w:p>
        </w:tc>
        <w:tc>
          <w:tcPr>
            <w:tcW w:w="5861" w:type="dxa"/>
            <w:tcMar>
              <w:top w:w="80" w:type="dxa"/>
              <w:left w:w="95" w:type="dxa"/>
              <w:bottom w:w="80" w:type="dxa"/>
              <w:right w:w="95"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 xml:space="preserve">Campus Occupancy Forecasting </w:t>
            </w:r>
            <w:r w:rsidRPr="00FD3762">
              <w:rPr>
                <w:rFonts w:ascii="Times New Roman" w:hAnsi="Times New Roman" w:cs="Times New Roman"/>
                <w:sz w:val="24"/>
                <w:szCs w:val="24"/>
              </w:rPr>
              <w:t>with Spatiotemporal Analytics and Capacity Optimization</w:t>
            </w:r>
          </w:p>
        </w:tc>
        <w:tc>
          <w:tcPr>
            <w:tcW w:w="3427"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r>
      <w:tr w:rsidR="00DE2BB4" w:rsidRPr="00FD3762" w:rsidTr="00B0387A">
        <w:trPr>
          <w:jc w:val="center"/>
        </w:trPr>
        <w:tc>
          <w:tcPr>
            <w:tcW w:w="993"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7</w:t>
            </w:r>
          </w:p>
        </w:tc>
        <w:tc>
          <w:tcPr>
            <w:tcW w:w="5861" w:type="dxa"/>
            <w:tcMar>
              <w:top w:w="80" w:type="dxa"/>
              <w:left w:w="95" w:type="dxa"/>
              <w:bottom w:w="80" w:type="dxa"/>
              <w:right w:w="95"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Hyperlocal Air Quality Forecasting with Sensor Fusion and Explainable Source Signals</w:t>
            </w:r>
          </w:p>
        </w:tc>
        <w:tc>
          <w:tcPr>
            <w:tcW w:w="3427"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r>
      <w:tr w:rsidR="00DE2BB4" w:rsidRPr="00FD3762" w:rsidTr="00B0387A">
        <w:trPr>
          <w:jc w:val="center"/>
        </w:trPr>
        <w:tc>
          <w:tcPr>
            <w:tcW w:w="993"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8</w:t>
            </w:r>
          </w:p>
        </w:tc>
        <w:tc>
          <w:tcPr>
            <w:tcW w:w="5861" w:type="dxa"/>
            <w:tcMar>
              <w:top w:w="80" w:type="dxa"/>
              <w:left w:w="95" w:type="dxa"/>
              <w:bottom w:w="80" w:type="dxa"/>
              <w:right w:w="95"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Mumbai Urban Flood Nowcasting with Ra</w:t>
            </w:r>
            <w:r w:rsidRPr="00FD3762">
              <w:rPr>
                <w:rFonts w:ascii="Times New Roman" w:hAnsi="Times New Roman" w:cs="Times New Roman"/>
                <w:sz w:val="24"/>
                <w:szCs w:val="24"/>
              </w:rPr>
              <w:t>infall Features and Geospatial Risk Maps</w:t>
            </w:r>
          </w:p>
        </w:tc>
        <w:tc>
          <w:tcPr>
            <w:tcW w:w="3427"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r>
      <w:tr w:rsidR="00DE2BB4" w:rsidRPr="00FD3762" w:rsidTr="00B0387A">
        <w:trPr>
          <w:jc w:val="center"/>
        </w:trPr>
        <w:tc>
          <w:tcPr>
            <w:tcW w:w="993"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9</w:t>
            </w:r>
          </w:p>
        </w:tc>
        <w:tc>
          <w:tcPr>
            <w:tcW w:w="5861" w:type="dxa"/>
            <w:tcMar>
              <w:top w:w="80" w:type="dxa"/>
              <w:left w:w="95" w:type="dxa"/>
              <w:bottom w:w="80" w:type="dxa"/>
              <w:right w:w="95"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Transit Reliability Analytics with ETA Uncertainty and Delay Root-Cause Clustering</w:t>
            </w:r>
          </w:p>
        </w:tc>
        <w:tc>
          <w:tcPr>
            <w:tcW w:w="3427"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r>
      <w:tr w:rsidR="00DE2BB4" w:rsidRPr="00FD3762" w:rsidTr="00B0387A">
        <w:trPr>
          <w:jc w:val="center"/>
        </w:trPr>
        <w:tc>
          <w:tcPr>
            <w:tcW w:w="993"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10</w:t>
            </w:r>
          </w:p>
        </w:tc>
        <w:tc>
          <w:tcPr>
            <w:tcW w:w="5861" w:type="dxa"/>
            <w:tcMar>
              <w:top w:w="80" w:type="dxa"/>
              <w:left w:w="95" w:type="dxa"/>
              <w:bottom w:w="80" w:type="dxa"/>
              <w:right w:w="95"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 xml:space="preserve">Promotion Uplift and Basket Affinity Analytics for </w:t>
            </w:r>
            <w:r w:rsidRPr="00FD3762">
              <w:rPr>
                <w:rFonts w:ascii="Times New Roman" w:hAnsi="Times New Roman" w:cs="Times New Roman"/>
                <w:sz w:val="24"/>
                <w:szCs w:val="24"/>
              </w:rPr>
              <w:t>Next-Best-Offer Decisions</w:t>
            </w:r>
          </w:p>
        </w:tc>
        <w:tc>
          <w:tcPr>
            <w:tcW w:w="3427"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r>
      <w:tr w:rsidR="00DE2BB4" w:rsidRPr="00FD3762" w:rsidTr="00B0387A">
        <w:trPr>
          <w:jc w:val="center"/>
        </w:trPr>
        <w:tc>
          <w:tcPr>
            <w:tcW w:w="993"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11</w:t>
            </w:r>
          </w:p>
        </w:tc>
        <w:tc>
          <w:tcPr>
            <w:tcW w:w="5861" w:type="dxa"/>
            <w:tcMar>
              <w:top w:w="80" w:type="dxa"/>
              <w:left w:w="95" w:type="dxa"/>
              <w:bottom w:w="80" w:type="dxa"/>
              <w:right w:w="95"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Survival-Based Churn Modeling with Personalized Retention Treatment Ranking</w:t>
            </w:r>
          </w:p>
        </w:tc>
        <w:tc>
          <w:tcPr>
            <w:tcW w:w="3427"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r>
      <w:tr w:rsidR="00DE2BB4" w:rsidRPr="00FD3762" w:rsidTr="00B0387A">
        <w:trPr>
          <w:jc w:val="center"/>
        </w:trPr>
        <w:tc>
          <w:tcPr>
            <w:tcW w:w="993"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12</w:t>
            </w:r>
          </w:p>
        </w:tc>
        <w:tc>
          <w:tcPr>
            <w:tcW w:w="5861" w:type="dxa"/>
            <w:tcMar>
              <w:top w:w="80" w:type="dxa"/>
              <w:left w:w="95" w:type="dxa"/>
              <w:bottom w:w="80" w:type="dxa"/>
              <w:right w:w="95"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Explainable Thin-File Credit Scoring with Fairness and Reject-Inference An</w:t>
            </w:r>
            <w:r w:rsidRPr="00FD3762">
              <w:rPr>
                <w:rFonts w:ascii="Times New Roman" w:hAnsi="Times New Roman" w:cs="Times New Roman"/>
                <w:sz w:val="24"/>
                <w:szCs w:val="24"/>
              </w:rPr>
              <w:t>alysis</w:t>
            </w:r>
          </w:p>
        </w:tc>
        <w:tc>
          <w:tcPr>
            <w:tcW w:w="3427"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r>
      <w:tr w:rsidR="00DE2BB4" w:rsidRPr="00FD3762" w:rsidTr="00B0387A">
        <w:trPr>
          <w:jc w:val="center"/>
        </w:trPr>
        <w:tc>
          <w:tcPr>
            <w:tcW w:w="993"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w:t>
            </w:r>
          </w:p>
        </w:tc>
        <w:tc>
          <w:tcPr>
            <w:tcW w:w="5861" w:type="dxa"/>
            <w:tcMar>
              <w:top w:w="80" w:type="dxa"/>
              <w:left w:w="95" w:type="dxa"/>
              <w:bottom w:w="80" w:type="dxa"/>
              <w:right w:w="95"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Graph-Enhanced Insurance Claim Anomaly and Duplicate Network Detection</w:t>
            </w:r>
          </w:p>
        </w:tc>
        <w:tc>
          <w:tcPr>
            <w:tcW w:w="3427"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r>
      <w:tr w:rsidR="00DE2BB4" w:rsidRPr="00FD3762" w:rsidTr="00B0387A">
        <w:trPr>
          <w:jc w:val="center"/>
        </w:trPr>
        <w:tc>
          <w:tcPr>
            <w:tcW w:w="993"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14</w:t>
            </w:r>
          </w:p>
        </w:tc>
        <w:tc>
          <w:tcPr>
            <w:tcW w:w="5861" w:type="dxa"/>
            <w:tcMar>
              <w:top w:w="80" w:type="dxa"/>
              <w:left w:w="95" w:type="dxa"/>
              <w:bottom w:w="80" w:type="dxa"/>
              <w:right w:w="95"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Calibrated Readmission Risk with Patient-Pathway Clustering and Decision Curves</w:t>
            </w:r>
          </w:p>
        </w:tc>
        <w:tc>
          <w:tcPr>
            <w:tcW w:w="3427"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 xml:space="preserve">1-3 students </w:t>
            </w:r>
            <w:r w:rsidRPr="00FD3762">
              <w:rPr>
                <w:rFonts w:ascii="Times New Roman" w:hAnsi="Times New Roman" w:cs="Times New Roman"/>
                <w:sz w:val="24"/>
                <w:szCs w:val="24"/>
              </w:rPr>
              <w:t>(maximum permitted: 3)</w:t>
            </w:r>
          </w:p>
        </w:tc>
      </w:tr>
      <w:tr w:rsidR="00DE2BB4" w:rsidRPr="00FD3762" w:rsidTr="00B0387A">
        <w:trPr>
          <w:jc w:val="center"/>
        </w:trPr>
        <w:tc>
          <w:tcPr>
            <w:tcW w:w="993"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15</w:t>
            </w:r>
          </w:p>
        </w:tc>
        <w:tc>
          <w:tcPr>
            <w:tcW w:w="5861" w:type="dxa"/>
            <w:tcMar>
              <w:top w:w="80" w:type="dxa"/>
              <w:left w:w="95" w:type="dxa"/>
              <w:bottom w:w="80" w:type="dxa"/>
              <w:right w:w="95"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Seasonal Disease Anomaly Detection with Forecast Intervals and Alert Persistence</w:t>
            </w:r>
          </w:p>
        </w:tc>
        <w:tc>
          <w:tcPr>
            <w:tcW w:w="3427"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r>
      <w:tr w:rsidR="00DE2BB4" w:rsidRPr="00FD3762" w:rsidTr="00B0387A">
        <w:trPr>
          <w:jc w:val="center"/>
        </w:trPr>
        <w:tc>
          <w:tcPr>
            <w:tcW w:w="993"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16</w:t>
            </w:r>
          </w:p>
        </w:tc>
        <w:tc>
          <w:tcPr>
            <w:tcW w:w="5861" w:type="dxa"/>
            <w:tcMar>
              <w:top w:w="80" w:type="dxa"/>
              <w:left w:w="95" w:type="dxa"/>
              <w:bottom w:w="80" w:type="dxa"/>
              <w:right w:w="95"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Probabilistic Medicine Demand Forecasting with Expiry-</w:t>
            </w:r>
            <w:r w:rsidRPr="00FD3762">
              <w:rPr>
                <w:rFonts w:ascii="Times New Roman" w:hAnsi="Times New Roman" w:cs="Times New Roman"/>
                <w:sz w:val="24"/>
                <w:szCs w:val="24"/>
              </w:rPr>
              <w:lastRenderedPageBreak/>
              <w:t>Aware Replenishment Optimization</w:t>
            </w:r>
          </w:p>
        </w:tc>
        <w:tc>
          <w:tcPr>
            <w:tcW w:w="3427"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lastRenderedPageBreak/>
              <w:t>1-3 students (maximum</w:t>
            </w:r>
            <w:r w:rsidRPr="00FD3762">
              <w:rPr>
                <w:rFonts w:ascii="Times New Roman" w:hAnsi="Times New Roman" w:cs="Times New Roman"/>
                <w:sz w:val="24"/>
                <w:szCs w:val="24"/>
              </w:rPr>
              <w:t xml:space="preserve"> </w:t>
            </w:r>
            <w:r w:rsidRPr="00FD3762">
              <w:rPr>
                <w:rFonts w:ascii="Times New Roman" w:hAnsi="Times New Roman" w:cs="Times New Roman"/>
                <w:sz w:val="24"/>
                <w:szCs w:val="24"/>
              </w:rPr>
              <w:lastRenderedPageBreak/>
              <w:t>permitted: 3)</w:t>
            </w:r>
          </w:p>
        </w:tc>
      </w:tr>
      <w:tr w:rsidR="00DE2BB4" w:rsidRPr="00FD3762" w:rsidTr="00B0387A">
        <w:trPr>
          <w:jc w:val="center"/>
        </w:trPr>
        <w:tc>
          <w:tcPr>
            <w:tcW w:w="993"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lastRenderedPageBreak/>
              <w:t>17</w:t>
            </w:r>
          </w:p>
        </w:tc>
        <w:tc>
          <w:tcPr>
            <w:tcW w:w="5861" w:type="dxa"/>
            <w:tcMar>
              <w:top w:w="80" w:type="dxa"/>
              <w:left w:w="95" w:type="dxa"/>
              <w:bottom w:w="80" w:type="dxa"/>
              <w:right w:w="95"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Commodity Price Forecasting with Regime Detection and Volatility Risk Bands</w:t>
            </w:r>
          </w:p>
        </w:tc>
        <w:tc>
          <w:tcPr>
            <w:tcW w:w="3427"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r>
      <w:tr w:rsidR="00DE2BB4" w:rsidRPr="00FD3762" w:rsidTr="00B0387A">
        <w:trPr>
          <w:jc w:val="center"/>
        </w:trPr>
        <w:tc>
          <w:tcPr>
            <w:tcW w:w="993"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18</w:t>
            </w:r>
          </w:p>
        </w:tc>
        <w:tc>
          <w:tcPr>
            <w:tcW w:w="5861" w:type="dxa"/>
            <w:tcMar>
              <w:top w:w="80" w:type="dxa"/>
              <w:left w:w="95" w:type="dxa"/>
              <w:bottom w:w="80" w:type="dxa"/>
              <w:right w:w="95"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Network Capacity Forecasting with Peak Quantiles and Congestion Change-Point Detection</w:t>
            </w:r>
          </w:p>
        </w:tc>
        <w:tc>
          <w:tcPr>
            <w:tcW w:w="3427"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r w:rsidRPr="00FD3762">
              <w:rPr>
                <w:rFonts w:ascii="Times New Roman" w:hAnsi="Times New Roman" w:cs="Times New Roman"/>
                <w:sz w:val="24"/>
                <w:szCs w:val="24"/>
              </w:rPr>
              <w:t>)</w:t>
            </w:r>
          </w:p>
        </w:tc>
      </w:tr>
      <w:tr w:rsidR="00DE2BB4" w:rsidRPr="00FD3762" w:rsidTr="00B0387A">
        <w:trPr>
          <w:jc w:val="center"/>
        </w:trPr>
        <w:tc>
          <w:tcPr>
            <w:tcW w:w="993"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19</w:t>
            </w:r>
          </w:p>
        </w:tc>
        <w:tc>
          <w:tcPr>
            <w:tcW w:w="5861" w:type="dxa"/>
            <w:tcMar>
              <w:top w:w="80" w:type="dxa"/>
              <w:left w:w="95" w:type="dxa"/>
              <w:bottom w:w="80" w:type="dxa"/>
              <w:right w:w="95"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Groundwater Stress Forecasting with Climate Lags and Drought Vulnerability Mapping</w:t>
            </w:r>
          </w:p>
        </w:tc>
        <w:tc>
          <w:tcPr>
            <w:tcW w:w="3427"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r>
      <w:tr w:rsidR="00DE2BB4" w:rsidRPr="00FD3762" w:rsidTr="00B0387A">
        <w:trPr>
          <w:jc w:val="center"/>
        </w:trPr>
        <w:tc>
          <w:tcPr>
            <w:tcW w:w="993"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20</w:t>
            </w:r>
          </w:p>
        </w:tc>
        <w:tc>
          <w:tcPr>
            <w:tcW w:w="5861" w:type="dxa"/>
            <w:tcMar>
              <w:top w:w="80" w:type="dxa"/>
              <w:left w:w="95" w:type="dxa"/>
              <w:bottom w:w="80" w:type="dxa"/>
              <w:right w:w="95"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Learning Community Analytics using NLP Topics and Knowledge-Diffusion Networks</w:t>
            </w:r>
          </w:p>
        </w:tc>
        <w:tc>
          <w:tcPr>
            <w:tcW w:w="3427"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r>
      <w:tr w:rsidR="00DE2BB4" w:rsidRPr="00FD3762" w:rsidTr="00B0387A">
        <w:trPr>
          <w:jc w:val="center"/>
        </w:trPr>
        <w:tc>
          <w:tcPr>
            <w:tcW w:w="993"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21</w:t>
            </w:r>
          </w:p>
        </w:tc>
        <w:tc>
          <w:tcPr>
            <w:tcW w:w="5861" w:type="dxa"/>
            <w:tcMar>
              <w:top w:w="80" w:type="dxa"/>
              <w:left w:w="95" w:type="dxa"/>
              <w:bottom w:w="80" w:type="dxa"/>
              <w:right w:w="95"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Code-Mixed Support Conversation Analytics with Intent, Resolution and Escalation Prediction</w:t>
            </w:r>
          </w:p>
        </w:tc>
        <w:tc>
          <w:tcPr>
            <w:tcW w:w="3427"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r>
      <w:tr w:rsidR="00DE2BB4" w:rsidRPr="00FD3762" w:rsidTr="00B0387A">
        <w:trPr>
          <w:jc w:val="center"/>
        </w:trPr>
        <w:tc>
          <w:tcPr>
            <w:tcW w:w="993"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22</w:t>
            </w:r>
          </w:p>
        </w:tc>
        <w:tc>
          <w:tcPr>
            <w:tcW w:w="5861" w:type="dxa"/>
            <w:tcMar>
              <w:top w:w="80" w:type="dxa"/>
              <w:left w:w="95" w:type="dxa"/>
              <w:bottom w:w="80" w:type="dxa"/>
              <w:right w:w="95"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Resume-Job Skill Graph Matching with Explainable Career Gap Recommendations</w:t>
            </w:r>
          </w:p>
        </w:tc>
        <w:tc>
          <w:tcPr>
            <w:tcW w:w="3427"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r>
      <w:tr w:rsidR="00DE2BB4" w:rsidRPr="00FD3762" w:rsidTr="00B0387A">
        <w:trPr>
          <w:jc w:val="center"/>
        </w:trPr>
        <w:tc>
          <w:tcPr>
            <w:tcW w:w="993"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23</w:t>
            </w:r>
          </w:p>
        </w:tc>
        <w:tc>
          <w:tcPr>
            <w:tcW w:w="5861" w:type="dxa"/>
            <w:tcMar>
              <w:top w:w="80" w:type="dxa"/>
              <w:left w:w="95" w:type="dxa"/>
              <w:bottom w:w="80" w:type="dxa"/>
              <w:right w:w="95"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Court Ba</w:t>
            </w:r>
            <w:r w:rsidRPr="00FD3762">
              <w:rPr>
                <w:rFonts w:ascii="Times New Roman" w:hAnsi="Times New Roman" w:cs="Times New Roman"/>
                <w:sz w:val="24"/>
                <w:szCs w:val="24"/>
              </w:rPr>
              <w:t>cklog Survival Analytics with Delay Risk Segmentation and Uncertainty</w:t>
            </w:r>
          </w:p>
        </w:tc>
        <w:tc>
          <w:tcPr>
            <w:tcW w:w="3427"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r>
      <w:tr w:rsidR="00DE2BB4" w:rsidRPr="00FD3762" w:rsidTr="00B0387A">
        <w:trPr>
          <w:jc w:val="center"/>
        </w:trPr>
        <w:tc>
          <w:tcPr>
            <w:tcW w:w="993"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24</w:t>
            </w:r>
          </w:p>
        </w:tc>
        <w:tc>
          <w:tcPr>
            <w:tcW w:w="5861" w:type="dxa"/>
            <w:tcMar>
              <w:top w:w="80" w:type="dxa"/>
              <w:left w:w="95" w:type="dxa"/>
              <w:bottom w:w="80" w:type="dxa"/>
              <w:right w:w="95"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Athlete Readiness Modeling with Personalized Baselines and Workload Anomaly Detection</w:t>
            </w:r>
          </w:p>
        </w:tc>
        <w:tc>
          <w:tcPr>
            <w:tcW w:w="3427"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r>
      <w:tr w:rsidR="00DE2BB4" w:rsidRPr="00FD3762" w:rsidTr="00B0387A">
        <w:trPr>
          <w:jc w:val="center"/>
        </w:trPr>
        <w:tc>
          <w:tcPr>
            <w:tcW w:w="993"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25</w:t>
            </w:r>
          </w:p>
        </w:tc>
        <w:tc>
          <w:tcPr>
            <w:tcW w:w="5861" w:type="dxa"/>
            <w:tcMar>
              <w:top w:w="80" w:type="dxa"/>
              <w:left w:w="95" w:type="dxa"/>
              <w:bottom w:w="80" w:type="dxa"/>
              <w:right w:w="95"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 xml:space="preserve">Streaming Content </w:t>
            </w:r>
            <w:r w:rsidRPr="00FD3762">
              <w:rPr>
                <w:rFonts w:ascii="Times New Roman" w:hAnsi="Times New Roman" w:cs="Times New Roman"/>
                <w:sz w:val="24"/>
                <w:szCs w:val="24"/>
              </w:rPr>
              <w:t>Demand Forecasting with Cold-Start and Trend Decay Analysis</w:t>
            </w:r>
          </w:p>
        </w:tc>
        <w:tc>
          <w:tcPr>
            <w:tcW w:w="3427"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r>
      <w:tr w:rsidR="00DE2BB4" w:rsidRPr="00FD3762" w:rsidTr="00B0387A">
        <w:trPr>
          <w:jc w:val="center"/>
        </w:trPr>
        <w:tc>
          <w:tcPr>
            <w:tcW w:w="993"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26</w:t>
            </w:r>
          </w:p>
        </w:tc>
        <w:tc>
          <w:tcPr>
            <w:tcW w:w="5861" w:type="dxa"/>
            <w:tcMar>
              <w:top w:w="80" w:type="dxa"/>
              <w:left w:w="95" w:type="dxa"/>
              <w:bottom w:w="80" w:type="dxa"/>
              <w:right w:w="95"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Telecom Service Degradation Prediction with Multivariate Network Telemetry</w:t>
            </w:r>
          </w:p>
        </w:tc>
        <w:tc>
          <w:tcPr>
            <w:tcW w:w="3427"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r>
      <w:tr w:rsidR="00DE2BB4" w:rsidRPr="00FD3762" w:rsidTr="00B0387A">
        <w:trPr>
          <w:jc w:val="center"/>
        </w:trPr>
        <w:tc>
          <w:tcPr>
            <w:tcW w:w="993"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27</w:t>
            </w:r>
          </w:p>
        </w:tc>
        <w:tc>
          <w:tcPr>
            <w:tcW w:w="5861" w:type="dxa"/>
            <w:tcMar>
              <w:top w:w="80" w:type="dxa"/>
              <w:left w:w="95" w:type="dxa"/>
              <w:bottom w:w="80" w:type="dxa"/>
              <w:right w:w="95"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Manufacturing Quality Intelligence with M</w:t>
            </w:r>
            <w:r w:rsidRPr="00FD3762">
              <w:rPr>
                <w:rFonts w:ascii="Times New Roman" w:hAnsi="Times New Roman" w:cs="Times New Roman"/>
                <w:sz w:val="24"/>
                <w:szCs w:val="24"/>
              </w:rPr>
              <w:t>ultimodal Defect and Process Drift Analytics</w:t>
            </w:r>
          </w:p>
        </w:tc>
        <w:tc>
          <w:tcPr>
            <w:tcW w:w="3427"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r>
      <w:tr w:rsidR="00DE2BB4" w:rsidRPr="00FD3762" w:rsidTr="00B0387A">
        <w:trPr>
          <w:jc w:val="center"/>
        </w:trPr>
        <w:tc>
          <w:tcPr>
            <w:tcW w:w="993"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28</w:t>
            </w:r>
          </w:p>
        </w:tc>
        <w:tc>
          <w:tcPr>
            <w:tcW w:w="5861" w:type="dxa"/>
            <w:tcMar>
              <w:top w:w="80" w:type="dxa"/>
              <w:left w:w="95" w:type="dxa"/>
              <w:bottom w:w="80" w:type="dxa"/>
              <w:right w:w="95"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Employee Attrition Risk with Causal Factors, Fairness and Actionability Audit</w:t>
            </w:r>
          </w:p>
        </w:tc>
        <w:tc>
          <w:tcPr>
            <w:tcW w:w="3427"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r>
      <w:tr w:rsidR="00DE2BB4" w:rsidRPr="00FD3762" w:rsidTr="00B0387A">
        <w:trPr>
          <w:jc w:val="center"/>
        </w:trPr>
        <w:tc>
          <w:tcPr>
            <w:tcW w:w="993"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29</w:t>
            </w:r>
          </w:p>
        </w:tc>
        <w:tc>
          <w:tcPr>
            <w:tcW w:w="5861" w:type="dxa"/>
            <w:tcMar>
              <w:top w:w="80" w:type="dxa"/>
              <w:left w:w="95" w:type="dxa"/>
              <w:bottom w:w="80" w:type="dxa"/>
              <w:right w:w="95"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 xml:space="preserve">Tourism Demand Nowcasting with Mobility Signals and </w:t>
            </w:r>
            <w:r w:rsidRPr="00FD3762">
              <w:rPr>
                <w:rFonts w:ascii="Times New Roman" w:hAnsi="Times New Roman" w:cs="Times New Roman"/>
                <w:sz w:val="24"/>
                <w:szCs w:val="24"/>
              </w:rPr>
              <w:t>Capacity Stress Scenarios</w:t>
            </w:r>
          </w:p>
        </w:tc>
        <w:tc>
          <w:tcPr>
            <w:tcW w:w="3427"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r>
      <w:tr w:rsidR="00DE2BB4" w:rsidRPr="00FD3762" w:rsidTr="00B0387A">
        <w:trPr>
          <w:jc w:val="center"/>
        </w:trPr>
        <w:tc>
          <w:tcPr>
            <w:tcW w:w="993"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30</w:t>
            </w:r>
          </w:p>
        </w:tc>
        <w:tc>
          <w:tcPr>
            <w:tcW w:w="5861" w:type="dxa"/>
            <w:tcMar>
              <w:top w:w="80" w:type="dxa"/>
              <w:left w:w="95" w:type="dxa"/>
              <w:bottom w:w="80" w:type="dxa"/>
              <w:right w:w="95"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E-Commerce Return Risk with Reason Extraction and Cost-Sensitive Intervention Modeling</w:t>
            </w:r>
          </w:p>
        </w:tc>
        <w:tc>
          <w:tcPr>
            <w:tcW w:w="3427"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r>
      <w:tr w:rsidR="00DE2BB4" w:rsidRPr="00FD3762" w:rsidTr="00B0387A">
        <w:trPr>
          <w:jc w:val="center"/>
        </w:trPr>
        <w:tc>
          <w:tcPr>
            <w:tcW w:w="993"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31</w:t>
            </w:r>
          </w:p>
        </w:tc>
        <w:tc>
          <w:tcPr>
            <w:tcW w:w="5861" w:type="dxa"/>
            <w:tcMar>
              <w:top w:w="80" w:type="dxa"/>
              <w:left w:w="95" w:type="dxa"/>
              <w:bottom w:w="80" w:type="dxa"/>
              <w:right w:w="95"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 xml:space="preserve">Public Procurement Collusion Analytics with Bid Graphs and </w:t>
            </w:r>
            <w:r w:rsidRPr="00FD3762">
              <w:rPr>
                <w:rFonts w:ascii="Times New Roman" w:hAnsi="Times New Roman" w:cs="Times New Roman"/>
                <w:sz w:val="24"/>
                <w:szCs w:val="24"/>
              </w:rPr>
              <w:t>Explainable Anomaly Scoring</w:t>
            </w:r>
          </w:p>
        </w:tc>
        <w:tc>
          <w:tcPr>
            <w:tcW w:w="3427"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3 students (maximum permitted: 3)</w:t>
            </w:r>
          </w:p>
        </w:tc>
      </w:tr>
      <w:tr w:rsidR="00DE2BB4" w:rsidRPr="00FD3762" w:rsidTr="00B0387A">
        <w:trPr>
          <w:jc w:val="center"/>
        </w:trPr>
        <w:tc>
          <w:tcPr>
            <w:tcW w:w="993"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32</w:t>
            </w:r>
          </w:p>
        </w:tc>
        <w:tc>
          <w:tcPr>
            <w:tcW w:w="5861" w:type="dxa"/>
            <w:tcMar>
              <w:top w:w="80" w:type="dxa"/>
              <w:left w:w="95" w:type="dxa"/>
              <w:bottom w:w="80" w:type="dxa"/>
              <w:right w:w="95"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 xml:space="preserve">Multimodal Retail Demand Sensing from Sales, Weather, </w:t>
            </w:r>
            <w:r w:rsidRPr="00FD3762">
              <w:rPr>
                <w:rFonts w:ascii="Times New Roman" w:hAnsi="Times New Roman" w:cs="Times New Roman"/>
                <w:sz w:val="24"/>
                <w:szCs w:val="24"/>
              </w:rPr>
              <w:lastRenderedPageBreak/>
              <w:t>Events and Search Trends</w:t>
            </w:r>
          </w:p>
        </w:tc>
        <w:tc>
          <w:tcPr>
            <w:tcW w:w="3427"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lastRenderedPageBreak/>
              <w:t xml:space="preserve">3 students (maximum permitted: </w:t>
            </w:r>
            <w:r w:rsidRPr="00FD3762">
              <w:rPr>
                <w:rFonts w:ascii="Times New Roman" w:hAnsi="Times New Roman" w:cs="Times New Roman"/>
                <w:sz w:val="24"/>
                <w:szCs w:val="24"/>
              </w:rPr>
              <w:lastRenderedPageBreak/>
              <w:t>3)</w:t>
            </w:r>
          </w:p>
        </w:tc>
      </w:tr>
      <w:tr w:rsidR="00DE2BB4" w:rsidRPr="00FD3762" w:rsidTr="00B0387A">
        <w:trPr>
          <w:jc w:val="center"/>
        </w:trPr>
        <w:tc>
          <w:tcPr>
            <w:tcW w:w="993"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lastRenderedPageBreak/>
              <w:t>33</w:t>
            </w:r>
          </w:p>
        </w:tc>
        <w:tc>
          <w:tcPr>
            <w:tcW w:w="5861" w:type="dxa"/>
            <w:tcMar>
              <w:top w:w="80" w:type="dxa"/>
              <w:left w:w="95" w:type="dxa"/>
              <w:bottom w:w="80" w:type="dxa"/>
              <w:right w:w="95"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Energy Theft and Meter Tamper Detection with Cost-Sensitive Temporal Anom</w:t>
            </w:r>
            <w:r w:rsidRPr="00FD3762">
              <w:rPr>
                <w:rFonts w:ascii="Times New Roman" w:hAnsi="Times New Roman" w:cs="Times New Roman"/>
                <w:sz w:val="24"/>
                <w:szCs w:val="24"/>
              </w:rPr>
              <w:t>alies</w:t>
            </w:r>
          </w:p>
        </w:tc>
        <w:tc>
          <w:tcPr>
            <w:tcW w:w="3427"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3 students (maximum permitted: 3)</w:t>
            </w:r>
          </w:p>
        </w:tc>
      </w:tr>
      <w:tr w:rsidR="00DE2BB4" w:rsidRPr="00FD3762" w:rsidTr="00B0387A">
        <w:trPr>
          <w:jc w:val="center"/>
        </w:trPr>
        <w:tc>
          <w:tcPr>
            <w:tcW w:w="993"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34</w:t>
            </w:r>
          </w:p>
        </w:tc>
        <w:tc>
          <w:tcPr>
            <w:tcW w:w="5861" w:type="dxa"/>
            <w:tcMar>
              <w:top w:w="80" w:type="dxa"/>
              <w:left w:w="95" w:type="dxa"/>
              <w:bottom w:w="80" w:type="dxa"/>
              <w:right w:w="95"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Probabilistic Customer Lifetime Value with Cohort Dynamics and Next-Best-Action Segments</w:t>
            </w:r>
          </w:p>
        </w:tc>
        <w:tc>
          <w:tcPr>
            <w:tcW w:w="3427"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3 students (maximum permitted: 3)</w:t>
            </w:r>
          </w:p>
        </w:tc>
      </w:tr>
      <w:tr w:rsidR="00DE2BB4" w:rsidRPr="00FD3762" w:rsidTr="00B0387A">
        <w:trPr>
          <w:jc w:val="center"/>
        </w:trPr>
        <w:tc>
          <w:tcPr>
            <w:tcW w:w="993"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35</w:t>
            </w:r>
          </w:p>
        </w:tc>
        <w:tc>
          <w:tcPr>
            <w:tcW w:w="5861" w:type="dxa"/>
            <w:tcMar>
              <w:top w:w="80" w:type="dxa"/>
              <w:left w:w="95" w:type="dxa"/>
              <w:bottom w:w="80" w:type="dxa"/>
              <w:right w:w="95"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News-to-Risk Supply-Chain Early Warning with Event Extraction and Geospatial Exposure</w:t>
            </w:r>
          </w:p>
        </w:tc>
        <w:tc>
          <w:tcPr>
            <w:tcW w:w="3427"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3 students (maximum permitted: 3)</w:t>
            </w:r>
          </w:p>
        </w:tc>
      </w:tr>
      <w:tr w:rsidR="00DE2BB4" w:rsidRPr="00FD3762" w:rsidTr="00B0387A">
        <w:trPr>
          <w:jc w:val="center"/>
        </w:trPr>
        <w:tc>
          <w:tcPr>
            <w:tcW w:w="993"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36</w:t>
            </w:r>
          </w:p>
        </w:tc>
        <w:tc>
          <w:tcPr>
            <w:tcW w:w="5861" w:type="dxa"/>
            <w:tcMar>
              <w:top w:w="80" w:type="dxa"/>
              <w:left w:w="95" w:type="dxa"/>
              <w:bottom w:w="80" w:type="dxa"/>
              <w:right w:w="95"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Campus Carbon Forecasting and Decarbonization Scenario Analytics</w:t>
            </w:r>
          </w:p>
        </w:tc>
        <w:tc>
          <w:tcPr>
            <w:tcW w:w="3427"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3 students (maximum permitted: 3)</w:t>
            </w:r>
          </w:p>
        </w:tc>
      </w:tr>
      <w:tr w:rsidR="00DE2BB4" w:rsidRPr="00FD3762" w:rsidTr="00B0387A">
        <w:trPr>
          <w:jc w:val="center"/>
        </w:trPr>
        <w:tc>
          <w:tcPr>
            <w:tcW w:w="993"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37</w:t>
            </w:r>
          </w:p>
        </w:tc>
        <w:tc>
          <w:tcPr>
            <w:tcW w:w="5861" w:type="dxa"/>
            <w:tcMar>
              <w:top w:w="80" w:type="dxa"/>
              <w:left w:w="95" w:type="dxa"/>
              <w:bottom w:w="80" w:type="dxa"/>
              <w:right w:w="95"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Privacy-Preserving Record Linkage for Duplicate Beneficiary and Entity Resolution</w:t>
            </w:r>
          </w:p>
        </w:tc>
        <w:tc>
          <w:tcPr>
            <w:tcW w:w="3427"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3 students (maximum permitted: 3</w:t>
            </w:r>
            <w:r w:rsidRPr="00FD3762">
              <w:rPr>
                <w:rFonts w:ascii="Times New Roman" w:hAnsi="Times New Roman" w:cs="Times New Roman"/>
                <w:sz w:val="24"/>
                <w:szCs w:val="24"/>
              </w:rPr>
              <w:t>)</w:t>
            </w:r>
          </w:p>
        </w:tc>
      </w:tr>
      <w:tr w:rsidR="00DE2BB4" w:rsidRPr="00FD3762" w:rsidTr="00B0387A">
        <w:trPr>
          <w:jc w:val="center"/>
        </w:trPr>
        <w:tc>
          <w:tcPr>
            <w:tcW w:w="993"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38</w:t>
            </w:r>
          </w:p>
        </w:tc>
        <w:tc>
          <w:tcPr>
            <w:tcW w:w="5861" w:type="dxa"/>
            <w:tcMar>
              <w:top w:w="80" w:type="dxa"/>
              <w:left w:w="95" w:type="dxa"/>
              <w:bottom w:w="80" w:type="dxa"/>
              <w:right w:w="95"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Coordinated Product Review Manipulation Detection using Text, Graph and Burst Signals</w:t>
            </w:r>
          </w:p>
        </w:tc>
        <w:tc>
          <w:tcPr>
            <w:tcW w:w="3427"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3 students (maximum permitted: 3)</w:t>
            </w:r>
          </w:p>
        </w:tc>
      </w:tr>
      <w:tr w:rsidR="00DE2BB4" w:rsidRPr="00FD3762" w:rsidTr="00B0387A">
        <w:trPr>
          <w:jc w:val="center"/>
        </w:trPr>
        <w:tc>
          <w:tcPr>
            <w:tcW w:w="993"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39</w:t>
            </w:r>
          </w:p>
        </w:tc>
        <w:tc>
          <w:tcPr>
            <w:tcW w:w="5861" w:type="dxa"/>
            <w:tcMar>
              <w:top w:w="80" w:type="dxa"/>
              <w:left w:w="95" w:type="dxa"/>
              <w:bottom w:w="80" w:type="dxa"/>
              <w:right w:w="95"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Counterfactual Dynamic Pricing with Revenue, Fairness and Customer-Impact Guardrails</w:t>
            </w:r>
          </w:p>
        </w:tc>
        <w:tc>
          <w:tcPr>
            <w:tcW w:w="3427"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3 students (maximum permitted: 3)</w:t>
            </w:r>
          </w:p>
        </w:tc>
      </w:tr>
      <w:tr w:rsidR="00DE2BB4" w:rsidRPr="00FD3762" w:rsidTr="00B0387A">
        <w:trPr>
          <w:jc w:val="center"/>
        </w:trPr>
        <w:tc>
          <w:tcPr>
            <w:tcW w:w="993"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40</w:t>
            </w:r>
          </w:p>
        </w:tc>
        <w:tc>
          <w:tcPr>
            <w:tcW w:w="5861" w:type="dxa"/>
            <w:tcMar>
              <w:top w:w="80" w:type="dxa"/>
              <w:left w:w="95" w:type="dxa"/>
              <w:bottom w:w="80" w:type="dxa"/>
              <w:right w:w="95"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Dat</w:t>
            </w:r>
            <w:r w:rsidRPr="00FD3762">
              <w:rPr>
                <w:rFonts w:ascii="Times New Roman" w:hAnsi="Times New Roman" w:cs="Times New Roman"/>
                <w:sz w:val="24"/>
                <w:szCs w:val="24"/>
              </w:rPr>
              <w:t>a Quality Observatory with Drift, Lineage and Root-Cause Analytics</w:t>
            </w:r>
          </w:p>
        </w:tc>
        <w:tc>
          <w:tcPr>
            <w:tcW w:w="3427" w:type="dxa"/>
            <w:tcMar>
              <w:top w:w="80" w:type="dxa"/>
              <w:left w:w="95" w:type="dxa"/>
              <w:bottom w:w="80" w:type="dxa"/>
              <w:right w:w="95"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3 students (maximum permitted: 3)</w:t>
            </w:r>
          </w:p>
        </w:tc>
      </w:tr>
    </w:tbl>
    <w:p w:rsidR="00DE2BB4" w:rsidRPr="00FD3762" w:rsidRDefault="007E7E71">
      <w:pPr>
        <w:pStyle w:val="Heading1"/>
        <w:rPr>
          <w:rFonts w:ascii="Times New Roman" w:hAnsi="Times New Roman" w:cs="Times New Roman"/>
          <w:sz w:val="24"/>
          <w:szCs w:val="24"/>
        </w:rPr>
      </w:pPr>
      <w:r w:rsidRPr="00FD3762">
        <w:rPr>
          <w:rFonts w:ascii="Times New Roman" w:hAnsi="Times New Roman" w:cs="Times New Roman"/>
          <w:sz w:val="24"/>
          <w:szCs w:val="24"/>
        </w:rPr>
        <w:lastRenderedPageBreak/>
        <w:t>5. Detailed Project Briefs</w:t>
      </w:r>
    </w:p>
    <w:p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BDS-01 | Student Success Segmentation with Causal Intervention Prioritization</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trPr>
          <w:jc w:val="center"/>
        </w:trPr>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trPr>
          <w:jc w:val="center"/>
        </w:trPr>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w:t>
            </w:r>
            <w:r w:rsidRPr="00FD3762">
              <w:rPr>
                <w:rFonts w:ascii="Times New Roman" w:hAnsi="Times New Roman" w:cs="Times New Roman"/>
                <w:sz w:val="24"/>
                <w:szCs w:val="24"/>
              </w:rPr>
              <w:t xml:space="preserve"> Data Science - Semester V</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Industry challenge: Institutions collect attendance, assessment and activity data but rarely</w:t>
      </w:r>
      <w:r w:rsidRPr="00FD3762">
        <w:rPr>
          <w:rFonts w:ascii="Times New Roman" w:hAnsi="Times New Roman" w:cs="Times New Roman"/>
          <w:sz w:val="24"/>
          <w:szCs w:val="24"/>
        </w:rPr>
        <w:t xml:space="preserve"> identify meaningful engagement patterns beyond simple averages. The project must produce a working, stakeholder-testable prototype of "Student Success Segmentation with Causal Intervention Prioritization" rather than a presentation-only concept. The syste</w:t>
      </w:r>
      <w:r w:rsidRPr="00FD3762">
        <w:rPr>
          <w:rFonts w:ascii="Times New Roman" w:hAnsi="Times New Roman" w:cs="Times New Roman"/>
          <w:sz w:val="24"/>
          <w:szCs w:val="24"/>
        </w:rPr>
        <w:t>m must integrate data integration, exploratory analysis, feature engineering, clustering comparison, segment profiles, interactive dashboard, action recommendations. The distinguishing technical contribution is causal or uplift analysis that separates asso</w:t>
      </w:r>
      <w:r w:rsidRPr="00FD3762">
        <w:rPr>
          <w:rFonts w:ascii="Times New Roman" w:hAnsi="Times New Roman" w:cs="Times New Roman"/>
          <w:sz w:val="24"/>
          <w:szCs w:val="24"/>
        </w:rPr>
        <w:t>ciation from actionable intervention effects. It must operate on realistic or safely simulated data, handle failure and edge cases, preserve security and privacy, and expose measurable evidence through silhouette or stability scores, segment usefulness, mi</w:t>
      </w:r>
      <w:r w:rsidRPr="00FD3762">
        <w:rPr>
          <w:rFonts w:ascii="Times New Roman" w:hAnsi="Times New Roman" w:cs="Times New Roman"/>
          <w:sz w:val="24"/>
          <w:szCs w:val="24"/>
        </w:rPr>
        <w:t>ssing-data robustness, dashboard usability and bias review. The final solution must demonstrate an end-to-end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trPr>
          <w:jc w:val="center"/>
        </w:trPr>
        <w:tc>
          <w:tcPr>
            <w:tcW w:w="5141" w:type="dxa"/>
            <w:shd w:val="clear" w:color="auto" w:fill="DDEFF2"/>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causal or uplift analysis th</w:t>
            </w:r>
            <w:r w:rsidRPr="00FD3762">
              <w:rPr>
                <w:rFonts w:ascii="Times New Roman" w:hAnsi="Times New Roman" w:cs="Times New Roman"/>
                <w:sz w:val="24"/>
                <w:szCs w:val="24"/>
              </w:rPr>
              <w:t>at separates association from actionable intervention effects</w:t>
            </w:r>
          </w:p>
        </w:tc>
        <w:tc>
          <w:tcPr>
            <w:tcW w:w="5141" w:type="dxa"/>
            <w:shd w:val="clear" w:color="auto" w:fill="EAF0F7"/>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or Polars, scikit-learn, XGBoost or LightGBM, Jupyter, MLflow, FastAPI, Streamlit or Power BI, Git, pandas</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w:t>
      </w:r>
      <w:r w:rsidRPr="00FD3762">
        <w:rPr>
          <w:rFonts w:ascii="Times New Roman" w:hAnsi="Times New Roman" w:cs="Times New Roman"/>
          <w:sz w:val="24"/>
          <w:szCs w:val="24"/>
        </w:rPr>
        <w:t xml:space="preserve"> pain points of academic coordinators and student mentors; define personas, misuse cases, measurable success criteria, non-functional requirements and an Agile product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Design a modular architecture and data model for data integration, exploratory </w:t>
      </w:r>
      <w:r w:rsidRPr="00FD3762">
        <w:rPr>
          <w:rFonts w:ascii="Times New Roman" w:hAnsi="Times New Roman" w:cs="Times New Roman"/>
          <w:sz w:val="24"/>
          <w:szCs w:val="24"/>
        </w:rPr>
        <w:t>analysis, feature engineering, including API/data contracts, authentication, authorization, auditability and failure handling.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clustering comparison, segment profiles, interactive dashboard, action recom</w:t>
      </w:r>
      <w:r w:rsidRPr="00FD3762">
        <w:rPr>
          <w:rFonts w:ascii="Times New Roman" w:hAnsi="Times New Roman" w:cs="Times New Roman"/>
          <w:sz w:val="24"/>
          <w:szCs w:val="24"/>
        </w:rPr>
        <w:t>mendations, with realistic state transitions and role-based user journeys.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Deliver the cutting-edge contribution: causal or uplift analysis that separates association from actionable intervention effects. Compare it with a simpler baseline or manual </w:t>
      </w:r>
      <w:r w:rsidRPr="00FD3762">
        <w:rPr>
          <w:rFonts w:ascii="Times New Roman" w:hAnsi="Times New Roman" w:cs="Times New Roman"/>
          <w:sz w:val="24"/>
          <w:szCs w:val="24"/>
        </w:rPr>
        <w:t>process and document where the advanced approach adds value.</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CI/CD, containerized execution and logs/metrics/traces appropriate to the project</w:t>
      </w:r>
      <w:r w:rsidRPr="00FD3762">
        <w:rPr>
          <w:rFonts w:ascii="Times New Roman" w:hAnsi="Times New Roman" w:cs="Times New Roman"/>
          <w:sz w:val="24"/>
          <w:szCs w:val="24"/>
        </w:rPr>
        <w: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silhouette or stability scores, segment usefulness, missing-data robustness, dashboard usability and bias review; include stress or robustness tests, subgroup/edge-case analysis where applicable, limitations and clear go/no-go a</w:t>
      </w:r>
      <w:r w:rsidRPr="00FD3762">
        <w:rPr>
          <w:rFonts w:ascii="Times New Roman" w:hAnsi="Times New Roman" w:cs="Times New Roman"/>
          <w:sz w:val="24"/>
          <w:szCs w:val="24"/>
        </w:rPr>
        <w:t>cceptance criteria.</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exclusions, risks, success metrics and prioritized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lastRenderedPageBreak/>
        <w:t>Solution design pack: C4 or equivalent archite</w:t>
      </w:r>
      <w:r w:rsidRPr="00FD3762">
        <w:rPr>
          <w:rFonts w:ascii="Times New Roman" w:hAnsi="Times New Roman" w:cs="Times New Roman"/>
          <w:sz w:val="24"/>
          <w:szCs w:val="24"/>
        </w:rPr>
        <w:t>cture, sequence/data-flow diagrams, database or feature schema, API/data contracts, UI prototype, threat model and test strategy.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modules: data integration, exploratory analysis</w:t>
      </w:r>
      <w:r w:rsidRPr="00FD3762">
        <w:rPr>
          <w:rFonts w:ascii="Times New Roman" w:hAnsi="Times New Roman" w:cs="Times New Roman"/>
          <w:sz w:val="24"/>
          <w:szCs w:val="24"/>
        </w:rPr>
        <w:t>, feature engineering, clustering comparison, segment profiles, interactive dashboard.</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causal or uplift analysis that separates association from actionable intervention effects, including baseline result</w:t>
      </w:r>
      <w:r w:rsidRPr="00FD3762">
        <w:rPr>
          <w:rFonts w:ascii="Times New Roman" w:hAnsi="Times New Roman" w:cs="Times New Roman"/>
          <w:sz w:val="24"/>
          <w:szCs w:val="24"/>
        </w:rPr>
        <w:t>s, experiment configuration and failure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Data/model/hardware package using anonymized or synthetic attendance, marks, assignment and activity data; include provenance, permissions, data dictionary, versioning, annotation or simulator protocol and </w:t>
      </w:r>
      <w:r w:rsidRPr="00FD3762">
        <w:rPr>
          <w:rFonts w:ascii="Times New Roman" w:hAnsi="Times New Roman" w:cs="Times New Roman"/>
          <w:sz w:val="24"/>
          <w:szCs w:val="24"/>
        </w:rPr>
        <w:t>reproducible setup.</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unit/integration tests, dependency scan, container image, CI pipeline and release notes.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silhouette or stabil</w:t>
      </w:r>
      <w:r w:rsidRPr="00FD3762">
        <w:rPr>
          <w:rFonts w:ascii="Times New Roman" w:hAnsi="Times New Roman" w:cs="Times New Roman"/>
          <w:sz w:val="24"/>
          <w:szCs w:val="24"/>
        </w:rPr>
        <w:t>ity scores, segment usefulness, missing-data robustness, dashboard usability and bias review, with acceptance thresholds, edge cases, load/latency or resource measurements, security/privacy checks and responsible-AI review where relevant.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w:t>
      </w:r>
      <w:r w:rsidRPr="00FD3762">
        <w:rPr>
          <w:rFonts w:ascii="Times New Roman" w:hAnsi="Times New Roman" w:cs="Times New Roman"/>
          <w:sz w:val="24"/>
          <w:szCs w:val="24"/>
        </w:rPr>
        <w:t xml:space="preserve">tration using Python, pandas or Polars, scikit-learn, XGBoost or LightGBM, Jupyter, MLflow, FastAPI, Streamlit or Power BI, Git, pandas; OpenAPI or model card/system card, administrator and user guide, 5-8 minute demo video, final report, presentation and </w:t>
      </w:r>
      <w:r w:rsidRPr="00FD3762">
        <w:rPr>
          <w:rFonts w:ascii="Times New Roman" w:hAnsi="Times New Roman" w:cs="Times New Roman"/>
          <w:sz w:val="24"/>
          <w:szCs w:val="24"/>
        </w:rPr>
        <w:t>individual contribution evidence.</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Problem discovery, requirement validation and backlog - 15 hours; Architecture, UI/data design a</w:t>
      </w:r>
      <w:r w:rsidRPr="00FD3762">
        <w:rPr>
          <w:rFonts w:ascii="Times New Roman" w:hAnsi="Times New Roman" w:cs="Times New Roman"/>
          <w:sz w:val="24"/>
          <w:szCs w:val="24"/>
        </w:rPr>
        <w:t>nd technical spike - 15 hours; Owned module implementation and unit testing - 40 hours; Integration, security, performance and acceptance testing - 15 hours; Deployment, documentation, demonstration and viva preparation - 15 hours.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w:t>
      </w:r>
      <w:r w:rsidRPr="00FD3762">
        <w:rPr>
          <w:rFonts w:ascii="Times New Roman" w:hAnsi="Times New Roman" w:cs="Times New Roman"/>
          <w:sz w:val="24"/>
          <w:szCs w:val="24"/>
        </w:rPr>
        <w:t>cquisition, cleaning, validation, feature store and exploratory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w:t>
      </w:r>
      <w:r w:rsidRPr="00FD3762">
        <w:rPr>
          <w:rFonts w:ascii="Times New Roman" w:hAnsi="Times New Roman" w:cs="Times New Roman"/>
          <w:sz w:val="24"/>
          <w:szCs w:val="24"/>
        </w:rPr>
        <w:t>ring and stakeholder validation.</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wrapper without original engineering, or hardware demo without logged data and evaluation.</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w:t>
      </w:r>
      <w:r w:rsidRPr="00FD3762">
        <w:rPr>
          <w:rFonts w:ascii="Times New Roman" w:hAnsi="Times New Roman" w:cs="Times New Roman"/>
          <w:sz w:val="24"/>
          <w:szCs w:val="24"/>
        </w:rPr>
        <w:t>ast one meaningful baseline comparison and at least one failure-mode, security or robustness experiment.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 and personal data must not be committed to the reposi</w:t>
      </w:r>
      <w:r w:rsidRPr="00FD3762">
        <w:rPr>
          <w:rFonts w:ascii="Times New Roman" w:hAnsi="Times New Roman" w:cs="Times New Roman"/>
          <w:sz w:val="24"/>
          <w:szCs w:val="24"/>
        </w:rPr>
        <w:t>tory.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 analysis and</w:t>
      </w:r>
      <w:r w:rsidRPr="00FD3762">
        <w:rPr>
          <w:rFonts w:ascii="Times New Roman" w:hAnsi="Times New Roman" w:cs="Times New Roman"/>
          <w:sz w:val="24"/>
          <w:szCs w:val="24"/>
        </w:rPr>
        <w:t xml:space="preserve"> a documented model or system card.</w:t>
      </w:r>
    </w:p>
    <w:p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BDS-02 | Fair Placement Outcome Modeling with Salary Range Calibration and Bias Audit</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trPr>
          <w:jc w:val="center"/>
        </w:trPr>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trPr>
          <w:jc w:val="center"/>
        </w:trPr>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 xml:space="preserve">Minimum 100 hours per </w:t>
            </w:r>
            <w:r w:rsidRPr="00FD3762">
              <w:rPr>
                <w:rFonts w:ascii="Times New Roman" w:hAnsi="Times New Roman" w:cs="Times New Roman"/>
                <w:sz w:val="24"/>
                <w:szCs w:val="24"/>
              </w:rPr>
              <w:t>student</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lastRenderedPageBreak/>
        <w:t>Industry Problem and Capstone Mandate</w:t>
      </w:r>
    </w:p>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Industry challenge: Placement analysis often reports only totals and averages, without examining factors associated with selection, salary bands or unequal model performance acr</w:t>
      </w:r>
      <w:r w:rsidRPr="00FD3762">
        <w:rPr>
          <w:rFonts w:ascii="Times New Roman" w:hAnsi="Times New Roman" w:cs="Times New Roman"/>
          <w:sz w:val="24"/>
          <w:szCs w:val="24"/>
        </w:rPr>
        <w:t>oss groups. The project must produce a working, stakeholder-testable prototype of "Fair Placement Outcome Modeling with Salary Range Calibration and Bias Audit" rather than a presentation-only concept. The system must integrate data cleaning, exploratory a</w:t>
      </w:r>
      <w:r w:rsidRPr="00FD3762">
        <w:rPr>
          <w:rFonts w:ascii="Times New Roman" w:hAnsi="Times New Roman" w:cs="Times New Roman"/>
          <w:sz w:val="24"/>
          <w:szCs w:val="24"/>
        </w:rPr>
        <w:t>nalysis, feature encoding, classification and regression models, explainability, fairness dashboard, intervention insights. The distinguishing technical contribution is subgroup fairness analysis, threshold trade-offs and documented limits on automated dec</w:t>
      </w:r>
      <w:r w:rsidRPr="00FD3762">
        <w:rPr>
          <w:rFonts w:ascii="Times New Roman" w:hAnsi="Times New Roman" w:cs="Times New Roman"/>
          <w:sz w:val="24"/>
          <w:szCs w:val="24"/>
        </w:rPr>
        <w:t>ision-making. It must operate on realistic or safely simulated data, handle failure and edge cases, preserve security and privacy, and expose measurable evidence through AUC or F1, MAE, calibration, subgroup disparity, SHAP consistency and reproducibility.</w:t>
      </w:r>
      <w:r w:rsidRPr="00FD3762">
        <w:rPr>
          <w:rFonts w:ascii="Times New Roman" w:hAnsi="Times New Roman" w:cs="Times New Roman"/>
          <w:sz w:val="24"/>
          <w:szCs w:val="24"/>
        </w:rPr>
        <w:t xml:space="preserve"> The final solution must demonstrate an end-to-end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trPr>
          <w:jc w:val="center"/>
        </w:trPr>
        <w:tc>
          <w:tcPr>
            <w:tcW w:w="5141" w:type="dxa"/>
            <w:shd w:val="clear" w:color="auto" w:fill="DDEFF2"/>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subgroup fairness analysis, threshold trade-offs and documented limits on automated dec</w:t>
            </w:r>
            <w:r w:rsidRPr="00FD3762">
              <w:rPr>
                <w:rFonts w:ascii="Times New Roman" w:hAnsi="Times New Roman" w:cs="Times New Roman"/>
                <w:sz w:val="24"/>
                <w:szCs w:val="24"/>
              </w:rPr>
              <w:t>ision-making</w:t>
            </w:r>
          </w:p>
        </w:tc>
        <w:tc>
          <w:tcPr>
            <w:tcW w:w="5141" w:type="dxa"/>
            <w:shd w:val="clear" w:color="auto" w:fill="EAF0F7"/>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or Polars, scikit-learn, XGBoost or LightGBM, Jupyter, MLflow, FastAPI, Streamlit or Power BI, Git</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Validate the workflow and pain points of placement teams, trainers and programme </w:t>
      </w:r>
      <w:r w:rsidRPr="00FD3762">
        <w:rPr>
          <w:rFonts w:ascii="Times New Roman" w:hAnsi="Times New Roman" w:cs="Times New Roman"/>
          <w:sz w:val="24"/>
          <w:szCs w:val="24"/>
        </w:rPr>
        <w:t>leaders; define personas, misuse cases, measurable success criteria, non-functional requirements and an Agile product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data cleaning, exploratory analysis, feature encoding, including API/data contra</w:t>
      </w:r>
      <w:r w:rsidRPr="00FD3762">
        <w:rPr>
          <w:rFonts w:ascii="Times New Roman" w:hAnsi="Times New Roman" w:cs="Times New Roman"/>
          <w:sz w:val="24"/>
          <w:szCs w:val="24"/>
        </w:rPr>
        <w:t>cts, authentication, authorization, auditability and failure handling.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classification and regression models, explainability, fairness dashboard, intervention insights, with realistic state transitions an</w:t>
      </w:r>
      <w:r w:rsidRPr="00FD3762">
        <w:rPr>
          <w:rFonts w:ascii="Times New Roman" w:hAnsi="Times New Roman" w:cs="Times New Roman"/>
          <w:sz w:val="24"/>
          <w:szCs w:val="24"/>
        </w:rPr>
        <w:t>d role-based user journeys.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subgroup fairness analysis, threshold trade-offs and documented limits on automated decision-making. Compare it with a simpler baseline or manual process and document where the advanced app</w:t>
      </w:r>
      <w:r w:rsidRPr="00FD3762">
        <w:rPr>
          <w:rFonts w:ascii="Times New Roman" w:hAnsi="Times New Roman" w:cs="Times New Roman"/>
          <w:sz w:val="24"/>
          <w:szCs w:val="24"/>
        </w:rPr>
        <w:t>roach adds value.</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CI/CD, containerized execution and logs/metrics/traces appropriate to the project.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AUC or F1, MAE,</w:t>
      </w:r>
      <w:r w:rsidRPr="00FD3762">
        <w:rPr>
          <w:rFonts w:ascii="Times New Roman" w:hAnsi="Times New Roman" w:cs="Times New Roman"/>
          <w:sz w:val="24"/>
          <w:szCs w:val="24"/>
        </w:rPr>
        <w:t xml:space="preserve"> calibration, subgroup disparity, SHAP consistency and reproducibility; include stress or robustness tests, subgroup/edge-case analysis where applicable, limitations and clear go/no-go acceptance criteria.</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w:t>
      </w:r>
      <w:r w:rsidRPr="00FD3762">
        <w:rPr>
          <w:rFonts w:ascii="Times New Roman" w:hAnsi="Times New Roman" w:cs="Times New Roman"/>
          <w:sz w:val="24"/>
          <w:szCs w:val="24"/>
        </w:rPr>
        <w:t>keholder map, current-process evidence, user stories, misuse/abuse cases, scope exclusions, risks, success metrics and prioritized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w:t>
      </w:r>
      <w:r w:rsidRPr="00FD3762">
        <w:rPr>
          <w:rFonts w:ascii="Times New Roman" w:hAnsi="Times New Roman" w:cs="Times New Roman"/>
          <w:sz w:val="24"/>
          <w:szCs w:val="24"/>
        </w:rPr>
        <w:t>ta contracts, UI prototype, threat model and test strategy.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modules: data cleaning, exploratory analysis, feature encoding, classification and regression models, explainability,</w:t>
      </w:r>
      <w:r w:rsidRPr="00FD3762">
        <w:rPr>
          <w:rFonts w:ascii="Times New Roman" w:hAnsi="Times New Roman" w:cs="Times New Roman"/>
          <w:sz w:val="24"/>
          <w:szCs w:val="24"/>
        </w:rPr>
        <w:t xml:space="preserve"> fairness dashboard.</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subgroup fairness analysis, threshold trade-offs and documented limits on automated decision-making, including baseline results, experiment configuration and failure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lastRenderedPageBreak/>
        <w:t>Data/m</w:t>
      </w:r>
      <w:r w:rsidRPr="00FD3762">
        <w:rPr>
          <w:rFonts w:ascii="Times New Roman" w:hAnsi="Times New Roman" w:cs="Times New Roman"/>
          <w:sz w:val="24"/>
          <w:szCs w:val="24"/>
        </w:rPr>
        <w:t>odel/hardware package using de-identified historical placement data or carefully simulated records; include provenance, permissions, data dictionary, versioning, annotation or simulator protocol and reproducible setup.</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w:t>
      </w:r>
      <w:r w:rsidRPr="00FD3762">
        <w:rPr>
          <w:rFonts w:ascii="Times New Roman" w:hAnsi="Times New Roman" w:cs="Times New Roman"/>
          <w:sz w:val="24"/>
          <w:szCs w:val="24"/>
        </w:rPr>
        <w:t>d, branch and pull-request history, code review records, automated unit/integration tests, dependency scan, container image, CI pipeline and release notes.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AUC or F1, MAE, calibration, subgroup disparity, SHAP consistency and reprodu</w:t>
      </w:r>
      <w:r w:rsidRPr="00FD3762">
        <w:rPr>
          <w:rFonts w:ascii="Times New Roman" w:hAnsi="Times New Roman" w:cs="Times New Roman"/>
          <w:sz w:val="24"/>
          <w:szCs w:val="24"/>
        </w:rPr>
        <w:t>cibility, with acceptance thresholds, edge cases, load/latency or resource measurements, security/privacy checks and responsible-AI review where relevant.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Deployable demonstration using Python, pandas or Polars, scikit-learn, XGBoost or LightGBM, Jupyter, </w:t>
      </w:r>
      <w:r w:rsidRPr="00FD3762">
        <w:rPr>
          <w:rFonts w:ascii="Times New Roman" w:hAnsi="Times New Roman" w:cs="Times New Roman"/>
          <w:sz w:val="24"/>
          <w:szCs w:val="24"/>
        </w:rPr>
        <w:t>MLflow, FastAPI, Streamlit or Power BI, Git; OpenAPI or model card/system card, administrator and user guide, 5-8 minute demo video, final report, presentation and individual contribution evidence.</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Each student must indepe</w:t>
      </w:r>
      <w:r w:rsidRPr="00FD3762">
        <w:rPr>
          <w:rFonts w:ascii="Times New Roman" w:hAnsi="Times New Roman" w:cs="Times New Roman"/>
          <w:b/>
          <w:sz w:val="24"/>
          <w:szCs w:val="24"/>
        </w:rPr>
        <w:t xml:space="preserve">ndently evidence at least 100 hours. A recommended distribution is: </w:t>
      </w:r>
      <w:r w:rsidRPr="00FD3762">
        <w:rPr>
          <w:rFonts w:ascii="Times New Roman" w:hAnsi="Times New Roman" w:cs="Times New Roman"/>
          <w:sz w:val="24"/>
          <w:szCs w:val="24"/>
        </w:rPr>
        <w:t>Problem discovery, requirement validation and backlog - 15 hours; Architecture, UI/data design and technical spike - 15 hours; Owned module implementation and unit testing - 40 hours; Inte</w:t>
      </w:r>
      <w:r w:rsidRPr="00FD3762">
        <w:rPr>
          <w:rFonts w:ascii="Times New Roman" w:hAnsi="Times New Roman" w:cs="Times New Roman"/>
          <w:sz w:val="24"/>
          <w:szCs w:val="24"/>
        </w:rPr>
        <w:t>gration, security, performance and acceptance testing - 15 hours; Deployment, documentation, demonstration and viva preparation - 15 hours.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w:t>
      </w:r>
      <w:r w:rsidRPr="00FD3762">
        <w:rPr>
          <w:rFonts w:ascii="Times New Roman" w:hAnsi="Times New Roman" w:cs="Times New Roman"/>
          <w:sz w:val="24"/>
          <w:szCs w:val="24"/>
        </w:rPr>
        <w:t xml:space="preserve"> baselines, advanced models, tuning, explainability, fairness and error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w:t>
      </w:r>
      <w:r w:rsidRPr="00FD3762">
        <w:rPr>
          <w:rFonts w:ascii="Times New Roman" w:hAnsi="Times New Roman" w:cs="Times New Roman"/>
          <w:sz w:val="24"/>
          <w:szCs w:val="24"/>
        </w:rPr>
        <w:t xml:space="preserve"> dashboard-only submission, copied notebook/model, API wrapper without original engineering, or hardware demo without logged data and evaluation.</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w:t>
      </w:r>
      <w:r w:rsidRPr="00FD3762">
        <w:rPr>
          <w:rFonts w:ascii="Times New Roman" w:hAnsi="Times New Roman" w:cs="Times New Roman"/>
          <w:sz w:val="24"/>
          <w:szCs w:val="24"/>
        </w:rPr>
        <w:t xml:space="preserve"> experiment.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 and personal data must not be committed to the repository.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w:t>
      </w:r>
      <w:r w:rsidRPr="00FD3762">
        <w:rPr>
          <w:rFonts w:ascii="Times New Roman" w:hAnsi="Times New Roman" w:cs="Times New Roman"/>
          <w:sz w:val="24"/>
          <w:szCs w:val="24"/>
        </w:rPr>
        <w:t>vice telemetry appropriate to the system.</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 analysis and a documented model or system card.</w:t>
      </w:r>
    </w:p>
    <w:p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BDS-03 | Admission Conversion Forecasting with Funnel At</w:t>
      </w:r>
      <w:r w:rsidRPr="00FD3762">
        <w:rPr>
          <w:rFonts w:ascii="Times New Roman" w:hAnsi="Times New Roman" w:cs="Times New Roman"/>
          <w:sz w:val="24"/>
          <w:szCs w:val="24"/>
        </w:rPr>
        <w:t>tribution and Scenario Simulation</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trPr>
          <w:jc w:val="center"/>
        </w:trPr>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trPr>
          <w:jc w:val="center"/>
        </w:trPr>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 xml:space="preserve">Industry </w:t>
      </w:r>
      <w:r w:rsidRPr="00FD3762">
        <w:rPr>
          <w:rFonts w:ascii="Times New Roman" w:hAnsi="Times New Roman" w:cs="Times New Roman"/>
          <w:sz w:val="24"/>
          <w:szCs w:val="24"/>
        </w:rPr>
        <w:t>challenge: Programmes need to estimate how many applicants will complete each admission stage, but funnel data is often analyzed after the admission cycle ends. The project must produce a working, stakeholder-testable prototype of "Admission Conversion For</w:t>
      </w:r>
      <w:r w:rsidRPr="00FD3762">
        <w:rPr>
          <w:rFonts w:ascii="Times New Roman" w:hAnsi="Times New Roman" w:cs="Times New Roman"/>
          <w:sz w:val="24"/>
          <w:szCs w:val="24"/>
        </w:rPr>
        <w:t>ecasting with Funnel Attribution and Scenario Simulation" rather than a presentation-only concept. The system must integrate funnel data model, cohort analysis, conversion visualization, yield prediction, scenario simulation, programme comparison, action d</w:t>
      </w:r>
      <w:r w:rsidRPr="00FD3762">
        <w:rPr>
          <w:rFonts w:ascii="Times New Roman" w:hAnsi="Times New Roman" w:cs="Times New Roman"/>
          <w:sz w:val="24"/>
          <w:szCs w:val="24"/>
        </w:rPr>
        <w:t xml:space="preserve">ashboard. The distinguishing technical contribution is a reproducible analytics pipeline with baseline comparison, explainability, deployable inference and data-quality monitoring. It </w:t>
      </w:r>
      <w:r w:rsidRPr="00FD3762">
        <w:rPr>
          <w:rFonts w:ascii="Times New Roman" w:hAnsi="Times New Roman" w:cs="Times New Roman"/>
          <w:sz w:val="24"/>
          <w:szCs w:val="24"/>
        </w:rPr>
        <w:lastRenderedPageBreak/>
        <w:t>must operate on realistic or safely simulated data, handle failure and e</w:t>
      </w:r>
      <w:r w:rsidRPr="00FD3762">
        <w:rPr>
          <w:rFonts w:ascii="Times New Roman" w:hAnsi="Times New Roman" w:cs="Times New Roman"/>
          <w:sz w:val="24"/>
          <w:szCs w:val="24"/>
        </w:rPr>
        <w:t>dge cases, preserve security and privacy, and expose measurable evidence through log loss, calibration error, forecast deviation, segment stability and dashboard usability. The final solution must demonstrate an end-to-end workflow from data or event intak</w:t>
      </w:r>
      <w:r w:rsidRPr="00FD3762">
        <w:rPr>
          <w:rFonts w:ascii="Times New Roman" w:hAnsi="Times New Roman" w:cs="Times New Roman"/>
          <w:sz w:val="24"/>
          <w:szCs w:val="24"/>
        </w:rPr>
        <w:t>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trPr>
          <w:jc w:val="center"/>
        </w:trPr>
        <w:tc>
          <w:tcPr>
            <w:tcW w:w="5141" w:type="dxa"/>
            <w:shd w:val="clear" w:color="auto" w:fill="DDEFF2"/>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a reproducible analytics pipeline with baseline comparison, explainability, deployable inference and data-quality monitoring</w:t>
            </w:r>
          </w:p>
        </w:tc>
        <w:tc>
          <w:tcPr>
            <w:tcW w:w="5141" w:type="dxa"/>
            <w:shd w:val="clear" w:color="auto" w:fill="EAF0F7"/>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or P</w:t>
            </w:r>
            <w:r w:rsidRPr="00FD3762">
              <w:rPr>
                <w:rFonts w:ascii="Times New Roman" w:hAnsi="Times New Roman" w:cs="Times New Roman"/>
                <w:sz w:val="24"/>
                <w:szCs w:val="24"/>
              </w:rPr>
              <w:t>olars, scikit-learn, XGBoost or LightGBM, Jupyter, MLflow, FastAPI, Streamlit or Power BI, Git, statsmodels, sktime or lifelines, pandas</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admission teams and programme coordinators; define persona</w:t>
      </w:r>
      <w:r w:rsidRPr="00FD3762">
        <w:rPr>
          <w:rFonts w:ascii="Times New Roman" w:hAnsi="Times New Roman" w:cs="Times New Roman"/>
          <w:sz w:val="24"/>
          <w:szCs w:val="24"/>
        </w:rPr>
        <w:t>s, misuse cases, measurable success criteria, non-functional requirements and an Agile product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funnel data model, cohort analysis, conversion visualization, including API/data contracts, authenticat</w:t>
      </w:r>
      <w:r w:rsidRPr="00FD3762">
        <w:rPr>
          <w:rFonts w:ascii="Times New Roman" w:hAnsi="Times New Roman" w:cs="Times New Roman"/>
          <w:sz w:val="24"/>
          <w:szCs w:val="24"/>
        </w:rPr>
        <w:t>ion, authorization, auditability and failure handling.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yield prediction, scenario simulation, programme comparison, action dashboard, with realistic state transitions and role-based user journeys.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a reproducible analytics pipeline with baseline comparison, explainability, deployable inference and data-quality monitoring. Compare it with a simpler baseline or manual process and document where the advanced approa</w:t>
      </w:r>
      <w:r w:rsidRPr="00FD3762">
        <w:rPr>
          <w:rFonts w:ascii="Times New Roman" w:hAnsi="Times New Roman" w:cs="Times New Roman"/>
          <w:sz w:val="24"/>
          <w:szCs w:val="24"/>
        </w:rPr>
        <w:t>ch adds value.</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CI/CD, containerized execution and logs/metrics/traces appropriate to the project.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log loss, calibrat</w:t>
      </w:r>
      <w:r w:rsidRPr="00FD3762">
        <w:rPr>
          <w:rFonts w:ascii="Times New Roman" w:hAnsi="Times New Roman" w:cs="Times New Roman"/>
          <w:sz w:val="24"/>
          <w:szCs w:val="24"/>
        </w:rPr>
        <w:t>ion error, forecast deviation, segment stability and dashboard usability; include stress or robustness tests, subgroup/edge-case analysis where applicable, limitations and clear go/no-go acceptance criteria.</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Industry problem brief: </w:t>
      </w:r>
      <w:r w:rsidRPr="00FD3762">
        <w:rPr>
          <w:rFonts w:ascii="Times New Roman" w:hAnsi="Times New Roman" w:cs="Times New Roman"/>
          <w:sz w:val="24"/>
          <w:szCs w:val="24"/>
        </w:rPr>
        <w:t>stakeholder map, current-process evidence, user stories, misuse/abuse cases, scope exclusions, risks, success metrics and prioritized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w:t>
      </w:r>
      <w:r w:rsidRPr="00FD3762">
        <w:rPr>
          <w:rFonts w:ascii="Times New Roman" w:hAnsi="Times New Roman" w:cs="Times New Roman"/>
          <w:sz w:val="24"/>
          <w:szCs w:val="24"/>
        </w:rPr>
        <w:t>/data contracts, UI prototype, threat model and test strategy.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modules: funnel data model, cohort analysis, conversion visualization, yield prediction, scenario simulation, prog</w:t>
      </w:r>
      <w:r w:rsidRPr="00FD3762">
        <w:rPr>
          <w:rFonts w:ascii="Times New Roman" w:hAnsi="Times New Roman" w:cs="Times New Roman"/>
          <w:sz w:val="24"/>
          <w:szCs w:val="24"/>
        </w:rPr>
        <w:t>ramme comparison.</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a reproducible analytics pipeline with baseline comparison, explainability, deployable inference and data-quality monitoring, including baseline results, experiment configuration and fa</w:t>
      </w:r>
      <w:r w:rsidRPr="00FD3762">
        <w:rPr>
          <w:rFonts w:ascii="Times New Roman" w:hAnsi="Times New Roman" w:cs="Times New Roman"/>
          <w:sz w:val="24"/>
          <w:szCs w:val="24"/>
        </w:rPr>
        <w:t>ilure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anonymized or synthetic inquiry, application, merit and confirmation events; include provenance, permissions, data dictionary, versioning, annotation or simulator protocol and reproducible setup.</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w:t>
      </w:r>
      <w:r w:rsidRPr="00FD3762">
        <w:rPr>
          <w:rFonts w:ascii="Times New Roman" w:hAnsi="Times New Roman" w:cs="Times New Roman"/>
          <w:sz w:val="24"/>
          <w:szCs w:val="24"/>
        </w:rPr>
        <w:t>g evidence pack: issue board, branch and pull-request history, code review records, automated unit/integration tests, dependency scan, container image, CI pipeline and release notes.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log loss, calibration error, forecast deviation, s</w:t>
      </w:r>
      <w:r w:rsidRPr="00FD3762">
        <w:rPr>
          <w:rFonts w:ascii="Times New Roman" w:hAnsi="Times New Roman" w:cs="Times New Roman"/>
          <w:sz w:val="24"/>
          <w:szCs w:val="24"/>
        </w:rPr>
        <w:t>egment stability and dashboard usability, with acceptance thresholds, edge cases, load/latency or resource measurements, security/privacy checks and responsible-AI review where relevant.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lastRenderedPageBreak/>
        <w:t>Deployable demonstration using Python, pandas or Polars, scikit-learn</w:t>
      </w:r>
      <w:r w:rsidRPr="00FD3762">
        <w:rPr>
          <w:rFonts w:ascii="Times New Roman" w:hAnsi="Times New Roman" w:cs="Times New Roman"/>
          <w:sz w:val="24"/>
          <w:szCs w:val="24"/>
        </w:rPr>
        <w:t>, XGBoost or LightGBM, Jupyter, MLflow, FastAPI, Streamlit or Power BI, Git, statsmodels, sktime or lifelines, pandas; OpenAPI or model card/system card, administrator and user guide, 5-8 minute demo video, final report, presentation and individual contrib</w:t>
      </w:r>
      <w:r w:rsidRPr="00FD3762">
        <w:rPr>
          <w:rFonts w:ascii="Times New Roman" w:hAnsi="Times New Roman" w:cs="Times New Roman"/>
          <w:sz w:val="24"/>
          <w:szCs w:val="24"/>
        </w:rPr>
        <w:t>ution evidence.</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Problem discovery, requirement validation and backlog - 15 hours; Architecture, UI/data design and technical spike</w:t>
      </w:r>
      <w:r w:rsidRPr="00FD3762">
        <w:rPr>
          <w:rFonts w:ascii="Times New Roman" w:hAnsi="Times New Roman" w:cs="Times New Roman"/>
          <w:sz w:val="24"/>
          <w:szCs w:val="24"/>
        </w:rPr>
        <w:t xml:space="preserve"> - 15 hours; Owned module implementation and unit testing - 40 hours; Integration, security, performance and acceptance testing - 15 hours; Deployment, documentation, demonstration and viva preparation - 15 hours.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w:t>
      </w:r>
      <w:r w:rsidRPr="00FD3762">
        <w:rPr>
          <w:rFonts w:ascii="Times New Roman" w:hAnsi="Times New Roman" w:cs="Times New Roman"/>
          <w:sz w:val="24"/>
          <w:szCs w:val="24"/>
        </w:rPr>
        <w:t>ng, validation, feature store and exploratory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w:t>
      </w:r>
      <w:r w:rsidRPr="00FD3762">
        <w:rPr>
          <w:rFonts w:ascii="Times New Roman" w:hAnsi="Times New Roman" w:cs="Times New Roman"/>
          <w:sz w:val="24"/>
          <w:szCs w:val="24"/>
        </w:rPr>
        <w:t>er validation.</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wrapper without original engineering, or hardware demo without logged data and evaluation.</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w:t>
      </w:r>
      <w:r w:rsidRPr="00FD3762">
        <w:rPr>
          <w:rFonts w:ascii="Times New Roman" w:hAnsi="Times New Roman" w:cs="Times New Roman"/>
          <w:sz w:val="24"/>
          <w:szCs w:val="24"/>
        </w:rPr>
        <w:t xml:space="preserve"> baseline comparison and at least one failure-mode, security or robustness experiment.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 and personal data must not be committed to the repository.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Must expose </w:t>
      </w:r>
      <w:r w:rsidRPr="00FD3762">
        <w:rPr>
          <w:rFonts w:ascii="Times New Roman" w:hAnsi="Times New Roman" w:cs="Times New Roman"/>
          <w:sz w:val="24"/>
          <w:szCs w:val="24"/>
        </w:rPr>
        <w:t>operational evidence such as logs, metrics, traces, model monitoring or device telemetry appropriate to the system.</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 analysis and a documented mode</w:t>
      </w:r>
      <w:r w:rsidRPr="00FD3762">
        <w:rPr>
          <w:rFonts w:ascii="Times New Roman" w:hAnsi="Times New Roman" w:cs="Times New Roman"/>
          <w:sz w:val="24"/>
          <w:szCs w:val="24"/>
        </w:rPr>
        <w:t>l or system card.</w:t>
      </w:r>
    </w:p>
    <w:p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BDS-04 | Multilingual Course Feedback Intelligence with Aspect Sentiment and Topic Drift</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trPr>
          <w:jc w:val="center"/>
        </w:trPr>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trPr>
          <w:jc w:val="center"/>
        </w:trPr>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Industry challenge: Open-ended course feedback contains useful detail but manual reading is slow and inconsistent, while simple sentiment scores hide specific themes. The project must p</w:t>
      </w:r>
      <w:r w:rsidRPr="00FD3762">
        <w:rPr>
          <w:rFonts w:ascii="Times New Roman" w:hAnsi="Times New Roman" w:cs="Times New Roman"/>
          <w:sz w:val="24"/>
          <w:szCs w:val="24"/>
        </w:rPr>
        <w:t>roduce a working, stakeholder-testable prototype of "Multilingual Course Feedback Intelligence with Aspect Sentiment and Topic Drift" rather than a presentation-only concept. The system must integrate text cleaning, language detection, topic modeling, topi</w:t>
      </w:r>
      <w:r w:rsidRPr="00FD3762">
        <w:rPr>
          <w:rFonts w:ascii="Times New Roman" w:hAnsi="Times New Roman" w:cs="Times New Roman"/>
          <w:sz w:val="24"/>
          <w:szCs w:val="24"/>
        </w:rPr>
        <w:t>c-level sentiment, keyword trends, representative-comment selection, dashboard. The distinguishing technical contribution is monitoring for drift or unknown classes with controlled update and rollback policies. It must operate on realistic or safely simula</w:t>
      </w:r>
      <w:r w:rsidRPr="00FD3762">
        <w:rPr>
          <w:rFonts w:ascii="Times New Roman" w:hAnsi="Times New Roman" w:cs="Times New Roman"/>
          <w:sz w:val="24"/>
          <w:szCs w:val="24"/>
        </w:rPr>
        <w:t>ted data, handle failure and edge cases, preserve security and privacy, and expose measurable evidence through topic coherence, human agreement, sentiment F1, privacy checks and usefulness of summaries. The final solution must demonstrate an end-to-end wor</w:t>
      </w:r>
      <w:r w:rsidRPr="00FD3762">
        <w:rPr>
          <w:rFonts w:ascii="Times New Roman" w:hAnsi="Times New Roman" w:cs="Times New Roman"/>
          <w:sz w:val="24"/>
          <w:szCs w:val="24"/>
        </w:rPr>
        <w:t>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trPr>
          <w:jc w:val="center"/>
        </w:trPr>
        <w:tc>
          <w:tcPr>
            <w:tcW w:w="5141" w:type="dxa"/>
            <w:shd w:val="clear" w:color="auto" w:fill="DDEFF2"/>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 xml:space="preserve">monitoring for drift or unknown classes with </w:t>
            </w:r>
            <w:r w:rsidRPr="00FD3762">
              <w:rPr>
                <w:rFonts w:ascii="Times New Roman" w:hAnsi="Times New Roman" w:cs="Times New Roman"/>
                <w:sz w:val="24"/>
                <w:szCs w:val="24"/>
              </w:rPr>
              <w:lastRenderedPageBreak/>
              <w:t>controlled update and rollback policies</w:t>
            </w:r>
          </w:p>
        </w:tc>
        <w:tc>
          <w:tcPr>
            <w:tcW w:w="5141" w:type="dxa"/>
            <w:shd w:val="clear" w:color="auto" w:fill="EAF0F7"/>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lastRenderedPageBreak/>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or Polars, sci</w:t>
            </w:r>
            <w:r w:rsidRPr="00FD3762">
              <w:rPr>
                <w:rFonts w:ascii="Times New Roman" w:hAnsi="Times New Roman" w:cs="Times New Roman"/>
                <w:sz w:val="24"/>
                <w:szCs w:val="24"/>
              </w:rPr>
              <w:t xml:space="preserve">kit-learn, XGBoost or LightGBM, Jupyter, MLflow, FastAPI, </w:t>
            </w:r>
            <w:r w:rsidRPr="00FD3762">
              <w:rPr>
                <w:rFonts w:ascii="Times New Roman" w:hAnsi="Times New Roman" w:cs="Times New Roman"/>
                <w:sz w:val="24"/>
                <w:szCs w:val="24"/>
              </w:rPr>
              <w:lastRenderedPageBreak/>
              <w:t>Streamlit or Power BI, Git, spaCy or transformers</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lastRenderedPageBreak/>
        <w:t>Project Objectives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Validate the workflow and pain points of faculty, curriculum committees and quality-assurance teams; define personas, misuse </w:t>
      </w:r>
      <w:r w:rsidRPr="00FD3762">
        <w:rPr>
          <w:rFonts w:ascii="Times New Roman" w:hAnsi="Times New Roman" w:cs="Times New Roman"/>
          <w:sz w:val="24"/>
          <w:szCs w:val="24"/>
        </w:rPr>
        <w:t>cases, measurable success criteria, non-functional requirements and an Agile product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text cleaning, language detection, topic modeling, including API/data contracts, authentication, authorization, a</w:t>
      </w:r>
      <w:r w:rsidRPr="00FD3762">
        <w:rPr>
          <w:rFonts w:ascii="Times New Roman" w:hAnsi="Times New Roman" w:cs="Times New Roman"/>
          <w:sz w:val="24"/>
          <w:szCs w:val="24"/>
        </w:rPr>
        <w:t>uditability and failure handling.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topic-level sentiment, keyword trends, representative-comment selection, dashboard, with realistic state transitions and role-based user journeys.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w:t>
      </w:r>
      <w:r w:rsidRPr="00FD3762">
        <w:rPr>
          <w:rFonts w:ascii="Times New Roman" w:hAnsi="Times New Roman" w:cs="Times New Roman"/>
          <w:sz w:val="24"/>
          <w:szCs w:val="24"/>
        </w:rPr>
        <w:t>ge contribution: monitoring for drift or unknown classes with controlled update and rollback policies. Compare it with a simpler baseline or manual process and document where the advanced approach adds value.</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w:t>
      </w:r>
      <w:r w:rsidRPr="00FD3762">
        <w:rPr>
          <w:rFonts w:ascii="Times New Roman" w:hAnsi="Times New Roman" w:cs="Times New Roman"/>
          <w:sz w:val="24"/>
          <w:szCs w:val="24"/>
        </w:rPr>
        <w:t xml:space="preserve"> tests, input validation, secrets management, dependency checking, CI/CD, containerized execution and logs/metrics/traces appropriate to the project.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topic coherence, human agreement, sentiment F1, privacy checks and usefulness of</w:t>
      </w:r>
      <w:r w:rsidRPr="00FD3762">
        <w:rPr>
          <w:rFonts w:ascii="Times New Roman" w:hAnsi="Times New Roman" w:cs="Times New Roman"/>
          <w:sz w:val="24"/>
          <w:szCs w:val="24"/>
        </w:rPr>
        <w:t xml:space="preserve"> summaries; include stress or robustness tests, subgroup/edge-case analysis where applicable, limitations and clear go/no-go acceptance criteria.</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Industry problem brief: stakeholder map, current-process evidence, user stories, </w:t>
      </w:r>
      <w:r w:rsidRPr="00FD3762">
        <w:rPr>
          <w:rFonts w:ascii="Times New Roman" w:hAnsi="Times New Roman" w:cs="Times New Roman"/>
          <w:sz w:val="24"/>
          <w:szCs w:val="24"/>
        </w:rPr>
        <w:t>misuse/abuse cases, scope exclusions, risks, success metrics and prioritized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contracts, UI prototype, threat model and test stra</w:t>
      </w:r>
      <w:r w:rsidRPr="00FD3762">
        <w:rPr>
          <w:rFonts w:ascii="Times New Roman" w:hAnsi="Times New Roman" w:cs="Times New Roman"/>
          <w:sz w:val="24"/>
          <w:szCs w:val="24"/>
        </w:rPr>
        <w:t>tegy.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modules: text cleaning, language detection, topic modeling, topic-level sentiment, keyword trends, representative-comment selection.</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w:t>
      </w:r>
      <w:r w:rsidRPr="00FD3762">
        <w:rPr>
          <w:rFonts w:ascii="Times New Roman" w:hAnsi="Times New Roman" w:cs="Times New Roman"/>
          <w:sz w:val="24"/>
          <w:szCs w:val="24"/>
        </w:rPr>
        <w:t xml:space="preserve"> demonstrating monitoring for drift or unknown classes with controlled update and rollback policies, including baseline results, experiment configuration and failure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de-identified course feedback or a synthetic m</w:t>
      </w:r>
      <w:r w:rsidRPr="00FD3762">
        <w:rPr>
          <w:rFonts w:ascii="Times New Roman" w:hAnsi="Times New Roman" w:cs="Times New Roman"/>
          <w:sz w:val="24"/>
          <w:szCs w:val="24"/>
        </w:rPr>
        <w:t>ultilingual corpus; include provenance, permissions, data dictionary, versioning, annotation or simulator protocol and reproducible setup.</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unit/integrat</w:t>
      </w:r>
      <w:r w:rsidRPr="00FD3762">
        <w:rPr>
          <w:rFonts w:ascii="Times New Roman" w:hAnsi="Times New Roman" w:cs="Times New Roman"/>
          <w:sz w:val="24"/>
          <w:szCs w:val="24"/>
        </w:rPr>
        <w:t>ion tests, dependency scan, container image, CI pipeline and release notes.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Evaluation dossier for topic coherence, human agreement, sentiment F1, privacy checks and usefulness of summaries, with acceptance thresholds, edge cases, load/latency or resource </w:t>
      </w:r>
      <w:r w:rsidRPr="00FD3762">
        <w:rPr>
          <w:rFonts w:ascii="Times New Roman" w:hAnsi="Times New Roman" w:cs="Times New Roman"/>
          <w:sz w:val="24"/>
          <w:szCs w:val="24"/>
        </w:rPr>
        <w:t>measurements, security/privacy checks and responsible-AI review where relevant.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pandas or Polars, scikit-learn, XGBoost or LightGBM, Jupyter, MLflow, FastAPI, Streamlit or Power BI, Git, spaCy or transformers; OpenAPI</w:t>
      </w:r>
      <w:r w:rsidRPr="00FD3762">
        <w:rPr>
          <w:rFonts w:ascii="Times New Roman" w:hAnsi="Times New Roman" w:cs="Times New Roman"/>
          <w:sz w:val="24"/>
          <w:szCs w:val="24"/>
        </w:rPr>
        <w:t xml:space="preserve"> or model card/system card, administrator and user guide, 5-8 minute demo video, final report, presentation and individual contribution evidence.</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Each student must independently evidence at least 100 hours. A recommended d</w:t>
      </w:r>
      <w:r w:rsidRPr="00FD3762">
        <w:rPr>
          <w:rFonts w:ascii="Times New Roman" w:hAnsi="Times New Roman" w:cs="Times New Roman"/>
          <w:b/>
          <w:sz w:val="24"/>
          <w:szCs w:val="24"/>
        </w:rPr>
        <w:t xml:space="preserve">istribution is: </w:t>
      </w:r>
      <w:r w:rsidRPr="00FD3762">
        <w:rPr>
          <w:rFonts w:ascii="Times New Roman" w:hAnsi="Times New Roman" w:cs="Times New Roman"/>
          <w:sz w:val="24"/>
          <w:szCs w:val="24"/>
        </w:rPr>
        <w:t xml:space="preserve">Problem discovery, requirement validation and backlog - 15 hours; Architecture, UI/data design and technical spike - 15 hours; Owned module implementation and unit testing - 40 hours; Integration, </w:t>
      </w:r>
      <w:r w:rsidRPr="00FD3762">
        <w:rPr>
          <w:rFonts w:ascii="Times New Roman" w:hAnsi="Times New Roman" w:cs="Times New Roman"/>
          <w:sz w:val="24"/>
          <w:szCs w:val="24"/>
        </w:rPr>
        <w:lastRenderedPageBreak/>
        <w:t>security, performance and acceptance testin</w:t>
      </w:r>
      <w:r w:rsidRPr="00FD3762">
        <w:rPr>
          <w:rFonts w:ascii="Times New Roman" w:hAnsi="Times New Roman" w:cs="Times New Roman"/>
          <w:sz w:val="24"/>
          <w:szCs w:val="24"/>
        </w:rPr>
        <w:t>g - 15 hours; Deployment, documentation, demonstration and viva preparation - 15 hours.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w:t>
      </w:r>
      <w:r w:rsidRPr="00FD3762">
        <w:rPr>
          <w:rFonts w:ascii="Times New Roman" w:hAnsi="Times New Roman" w:cs="Times New Roman"/>
          <w:sz w:val="24"/>
          <w:szCs w:val="24"/>
        </w:rPr>
        <w:t xml:space="preserve"> fairness and error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Not acceptable: CRUD-only portal, dashboard-only submission, copied notebook/model, </w:t>
      </w:r>
      <w:r w:rsidRPr="00FD3762">
        <w:rPr>
          <w:rFonts w:ascii="Times New Roman" w:hAnsi="Times New Roman" w:cs="Times New Roman"/>
          <w:sz w:val="24"/>
          <w:szCs w:val="24"/>
        </w:rPr>
        <w:t>API wrapper without original engineering, or hardware demo without logged data and evaluation.</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w:t>
      </w:r>
      <w:r w:rsidRPr="00FD3762">
        <w:rPr>
          <w:rFonts w:ascii="Times New Roman" w:hAnsi="Times New Roman" w:cs="Times New Roman"/>
          <w:sz w:val="24"/>
          <w:szCs w:val="24"/>
        </w:rPr>
        <w:t>tions on a clean machine or reproducible container; secrets and personal data must not be committed to the repository.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w:t>
      </w:r>
      <w:r w:rsidRPr="00FD3762">
        <w:rPr>
          <w:rFonts w:ascii="Times New Roman" w:hAnsi="Times New Roman" w:cs="Times New Roman"/>
          <w:sz w:val="24"/>
          <w:szCs w:val="24"/>
        </w:rPr>
        <w:t>ics projects must include leakage checks, reproducible splits, baseline models, explainability/error analysis and a documented model or system card.</w:t>
      </w:r>
    </w:p>
    <w:p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BDS-05 | Research Impact Intelligence using Citation Networks and Emerging-Topic Detection</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trPr>
          <w:jc w:val="center"/>
        </w:trPr>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w:t>
            </w:r>
            <w:r w:rsidRPr="00FD3762">
              <w:rPr>
                <w:rFonts w:ascii="Times New Roman" w:hAnsi="Times New Roman" w:cs="Times New Roman"/>
                <w:b/>
                <w:color w:val="FFFFFF"/>
                <w:sz w:val="24"/>
                <w:szCs w:val="24"/>
              </w:rPr>
              <w:t>ffort</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trPr>
          <w:jc w:val="center"/>
        </w:trPr>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 xml:space="preserve">Industry challenge: Publication records and citation </w:t>
      </w:r>
      <w:r w:rsidRPr="00FD3762">
        <w:rPr>
          <w:rFonts w:ascii="Times New Roman" w:hAnsi="Times New Roman" w:cs="Times New Roman"/>
          <w:sz w:val="24"/>
          <w:szCs w:val="24"/>
        </w:rPr>
        <w:t>databases are often reviewed only as annual totals, obscuring emerging themes, collaboration patterns and journal influence. The project must produce a working, stakeholder-testable prototype of "Research Impact Intelligence using Citation Networks and Eme</w:t>
      </w:r>
      <w:r w:rsidRPr="00FD3762">
        <w:rPr>
          <w:rFonts w:ascii="Times New Roman" w:hAnsi="Times New Roman" w:cs="Times New Roman"/>
          <w:sz w:val="24"/>
          <w:szCs w:val="24"/>
        </w:rPr>
        <w:t>rging-Topic Detection" rather than a presentation-only concept. The system must integrate metadata cleaning, author disambiguation, topic modeling, citation-network analysis, temporal trends, collaboration dashboard, responsible-metrics report. The disting</w:t>
      </w:r>
      <w:r w:rsidRPr="00FD3762">
        <w:rPr>
          <w:rFonts w:ascii="Times New Roman" w:hAnsi="Times New Roman" w:cs="Times New Roman"/>
          <w:sz w:val="24"/>
          <w:szCs w:val="24"/>
        </w:rPr>
        <w:t>uishing technical contribution is a reproducible analytics pipeline with baseline comparison, explainability, deployable inference and data-quality monitoring. It must operate on realistic or safely simulated data, handle failure and edge cases, preserve s</w:t>
      </w:r>
      <w:r w:rsidRPr="00FD3762">
        <w:rPr>
          <w:rFonts w:ascii="Times New Roman" w:hAnsi="Times New Roman" w:cs="Times New Roman"/>
          <w:sz w:val="24"/>
          <w:szCs w:val="24"/>
        </w:rPr>
        <w:t>ecurity and privacy, and expose measurable evidence through topic coherence, author-match accuracy, network stability, trend sensitivity and dashboard usability. The final solution must demonstrate an end-to-end workflow from data or event intake to decisi</w:t>
      </w:r>
      <w:r w:rsidRPr="00FD3762">
        <w:rPr>
          <w:rFonts w:ascii="Times New Roman" w:hAnsi="Times New Roman" w:cs="Times New Roman"/>
          <w:sz w:val="24"/>
          <w:szCs w:val="24"/>
        </w:rPr>
        <w:t>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trPr>
          <w:jc w:val="center"/>
        </w:trPr>
        <w:tc>
          <w:tcPr>
            <w:tcW w:w="5141" w:type="dxa"/>
            <w:shd w:val="clear" w:color="auto" w:fill="DDEFF2"/>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a reproducible analytics pipeline with baseline comparison, explainability, deployable inference and data-quality monitoring</w:t>
            </w:r>
          </w:p>
        </w:tc>
        <w:tc>
          <w:tcPr>
            <w:tcW w:w="5141" w:type="dxa"/>
            <w:shd w:val="clear" w:color="auto" w:fill="EAF0F7"/>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or Polars, scik</w:t>
            </w:r>
            <w:r w:rsidRPr="00FD3762">
              <w:rPr>
                <w:rFonts w:ascii="Times New Roman" w:hAnsi="Times New Roman" w:cs="Times New Roman"/>
                <w:sz w:val="24"/>
                <w:szCs w:val="24"/>
              </w:rPr>
              <w:t>it-learn, XGBoost or LightGBM, Jupyter, MLflow, FastAPI, Streamlit or Power BI, Git, NetworkX or PyTorch Geometric, Neo4j optional, pandas</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research cells, faculty and postgraduate planners; defin</w:t>
      </w:r>
      <w:r w:rsidRPr="00FD3762">
        <w:rPr>
          <w:rFonts w:ascii="Times New Roman" w:hAnsi="Times New Roman" w:cs="Times New Roman"/>
          <w:sz w:val="24"/>
          <w:szCs w:val="24"/>
        </w:rPr>
        <w:t>e personas, misuse cases, measurable success criteria, non-functional requirements and an Agile product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metadata cleaning, author disambiguation, topic modeling, including API/data contracts, authen</w:t>
      </w:r>
      <w:r w:rsidRPr="00FD3762">
        <w:rPr>
          <w:rFonts w:ascii="Times New Roman" w:hAnsi="Times New Roman" w:cs="Times New Roman"/>
          <w:sz w:val="24"/>
          <w:szCs w:val="24"/>
        </w:rPr>
        <w:t>tication, authorization, auditability and failure handling.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citation-network analysis, temporal trends, collaboration dashboard, responsible-metrics report, with realistic state transitions and role-base</w:t>
      </w:r>
      <w:r w:rsidRPr="00FD3762">
        <w:rPr>
          <w:rFonts w:ascii="Times New Roman" w:hAnsi="Times New Roman" w:cs="Times New Roman"/>
          <w:sz w:val="24"/>
          <w:szCs w:val="24"/>
        </w:rPr>
        <w:t>d user journeys.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a reproducible analytics pipeline with baseline comparison, explainability, deployable inference and data-quality monitoring. Compare it with a simpler baseline or manual process and document where th</w:t>
      </w:r>
      <w:r w:rsidRPr="00FD3762">
        <w:rPr>
          <w:rFonts w:ascii="Times New Roman" w:hAnsi="Times New Roman" w:cs="Times New Roman"/>
          <w:sz w:val="24"/>
          <w:szCs w:val="24"/>
        </w:rPr>
        <w:t>e advanced approach adds value.</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CI/CD, containerized execution and logs/metrics/traces appropriate to the project.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t</w:t>
      </w:r>
      <w:r w:rsidRPr="00FD3762">
        <w:rPr>
          <w:rFonts w:ascii="Times New Roman" w:hAnsi="Times New Roman" w:cs="Times New Roman"/>
          <w:sz w:val="24"/>
          <w:szCs w:val="24"/>
        </w:rPr>
        <w:t>opic coherence, author-match accuracy, network stability, trend sensitivity and dashboard usability; include stress or robustness tests, subgroup/edge-case analysis where applicable, limitations and clear go/no-go acceptance criteria.</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 xml:space="preserve">Mandatory </w:t>
      </w:r>
      <w:r w:rsidRPr="00FD3762">
        <w:rPr>
          <w:rFonts w:ascii="Times New Roman" w:hAnsi="Times New Roman" w:cs="Times New Roman"/>
          <w:sz w:val="24"/>
          <w:szCs w:val="24"/>
        </w:rPr>
        <w:t>Deliverables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exclusions, risks, success metrics and prioritized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w:t>
      </w:r>
      <w:r w:rsidRPr="00FD3762">
        <w:rPr>
          <w:rFonts w:ascii="Times New Roman" w:hAnsi="Times New Roman" w:cs="Times New Roman"/>
          <w:sz w:val="24"/>
          <w:szCs w:val="24"/>
        </w:rPr>
        <w:t>rams, database or feature schema, API/data contracts, UI prototype, threat model and test strategy.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modules: metadata cleaning, author disambiguation, topic modeling, citation-n</w:t>
      </w:r>
      <w:r w:rsidRPr="00FD3762">
        <w:rPr>
          <w:rFonts w:ascii="Times New Roman" w:hAnsi="Times New Roman" w:cs="Times New Roman"/>
          <w:sz w:val="24"/>
          <w:szCs w:val="24"/>
        </w:rPr>
        <w:t>etwork analysis, temporal trends, collaboration dashboard.</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a reproducible analytics pipeline with baseline comparison, explainability, deployable inference and data-quality monitoring, including baseline</w:t>
      </w:r>
      <w:r w:rsidRPr="00FD3762">
        <w:rPr>
          <w:rFonts w:ascii="Times New Roman" w:hAnsi="Times New Roman" w:cs="Times New Roman"/>
          <w:sz w:val="24"/>
          <w:szCs w:val="24"/>
        </w:rPr>
        <w:t xml:space="preserve"> results, experiment configuration and failure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open bibliographic metadata or permission-cleared institutional publication records; include provenance, permissions, data dictionary, versioning, annotation or simu</w:t>
      </w:r>
      <w:r w:rsidRPr="00FD3762">
        <w:rPr>
          <w:rFonts w:ascii="Times New Roman" w:hAnsi="Times New Roman" w:cs="Times New Roman"/>
          <w:sz w:val="24"/>
          <w:szCs w:val="24"/>
        </w:rPr>
        <w:t>lator protocol and reproducible setup.</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unit/integration tests, dependency scan, container image, CI pipeline and release notes.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Evaluation dossier for </w:t>
      </w:r>
      <w:r w:rsidRPr="00FD3762">
        <w:rPr>
          <w:rFonts w:ascii="Times New Roman" w:hAnsi="Times New Roman" w:cs="Times New Roman"/>
          <w:sz w:val="24"/>
          <w:szCs w:val="24"/>
        </w:rPr>
        <w:t>topic coherence, author-match accuracy, network stability, trend sensitivity and dashboard usability, with acceptance thresholds, edge cases, load/latency or resource measurements, security/privacy checks and responsible-AI review where relevant.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w:t>
      </w:r>
      <w:r w:rsidRPr="00FD3762">
        <w:rPr>
          <w:rFonts w:ascii="Times New Roman" w:hAnsi="Times New Roman" w:cs="Times New Roman"/>
          <w:sz w:val="24"/>
          <w:szCs w:val="24"/>
        </w:rPr>
        <w:t>e demonstration using Python, pandas or Polars, scikit-learn, XGBoost or LightGBM, Jupyter, MLflow, FastAPI, Streamlit or Power BI, Git, NetworkX or PyTorch Geometric, Neo4j optional, pandas; OpenAPI or model card/system card, administrator and user guide,</w:t>
      </w:r>
      <w:r w:rsidRPr="00FD3762">
        <w:rPr>
          <w:rFonts w:ascii="Times New Roman" w:hAnsi="Times New Roman" w:cs="Times New Roman"/>
          <w:sz w:val="24"/>
          <w:szCs w:val="24"/>
        </w:rPr>
        <w:t xml:space="preserve"> 5-8 minute demo video, final report, presentation and individual contribution evidence.</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Problem discovery, requirement validation</w:t>
      </w:r>
      <w:r w:rsidRPr="00FD3762">
        <w:rPr>
          <w:rFonts w:ascii="Times New Roman" w:hAnsi="Times New Roman" w:cs="Times New Roman"/>
          <w:sz w:val="24"/>
          <w:szCs w:val="24"/>
        </w:rPr>
        <w:t xml:space="preserve"> and backlog - 15 hours; Architecture, UI/data design and technical spike - 15 hours; Owned module implementation and unit testing - 40 hours; Integration, security, performance and acceptance testing - 15 hours; Deployment, documentation, demonstration an</w:t>
      </w:r>
      <w:r w:rsidRPr="00FD3762">
        <w:rPr>
          <w:rFonts w:ascii="Times New Roman" w:hAnsi="Times New Roman" w:cs="Times New Roman"/>
          <w:sz w:val="24"/>
          <w:szCs w:val="24"/>
        </w:rPr>
        <w:t>d viva preparation - 15 hours.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w:t>
      </w:r>
      <w:r w:rsidRPr="00FD3762">
        <w:rPr>
          <w:rFonts w:ascii="Times New Roman" w:hAnsi="Times New Roman" w:cs="Times New Roman"/>
          <w:sz w:val="24"/>
          <w:szCs w:val="24"/>
        </w:rPr>
        <w:t xml:space="preserve"> API/dashboard, experiment tracking, deployment, monitoring and stakeholder validation.</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wrapper without original engineering, or hardware demo</w:t>
      </w:r>
      <w:r w:rsidRPr="00FD3762">
        <w:rPr>
          <w:rFonts w:ascii="Times New Roman" w:hAnsi="Times New Roman" w:cs="Times New Roman"/>
          <w:sz w:val="24"/>
          <w:szCs w:val="24"/>
        </w:rPr>
        <w:t xml:space="preserve"> without logged data and evaluation.</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w:t>
      </w:r>
      <w:r w:rsidRPr="00FD3762">
        <w:rPr>
          <w:rFonts w:ascii="Times New Roman" w:hAnsi="Times New Roman" w:cs="Times New Roman"/>
          <w:sz w:val="24"/>
          <w:szCs w:val="24"/>
        </w:rPr>
        <w:t>s and personal data must not be committed to the repository.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w:t>
      </w:r>
      <w:r w:rsidRPr="00FD3762">
        <w:rPr>
          <w:rFonts w:ascii="Times New Roman" w:hAnsi="Times New Roman" w:cs="Times New Roman"/>
          <w:sz w:val="24"/>
          <w:szCs w:val="24"/>
        </w:rPr>
        <w:t>its, baseline models, explainability/error analysis and a documented model or system card.</w:t>
      </w:r>
    </w:p>
    <w:p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BDS-06 | Campus Occupancy Forecasting with Spatiotemporal Analytics and Capacity Optimization</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trPr>
          <w:jc w:val="center"/>
        </w:trPr>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trPr>
          <w:jc w:val="center"/>
        </w:trPr>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 xml:space="preserve">T.Y. B.Sc. Data Science - </w:t>
            </w:r>
            <w:r w:rsidRPr="00FD3762">
              <w:rPr>
                <w:rFonts w:ascii="Times New Roman" w:hAnsi="Times New Roman" w:cs="Times New Roman"/>
                <w:sz w:val="24"/>
                <w:szCs w:val="24"/>
              </w:rPr>
              <w:t>Semester V</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Industry challenge: Rooms are scheduled using nominal capacity, but actual occupancy and idle periods are ra</w:t>
      </w:r>
      <w:r w:rsidRPr="00FD3762">
        <w:rPr>
          <w:rFonts w:ascii="Times New Roman" w:hAnsi="Times New Roman" w:cs="Times New Roman"/>
          <w:sz w:val="24"/>
          <w:szCs w:val="24"/>
        </w:rPr>
        <w:t xml:space="preserve">rely analyzed across timetable, event and sensor records. The project must produce a working, stakeholder-testable prototype of "Campus Occupancy Forecasting with Spatiotemporal Analytics and Capacity Optimization" rather than a presentation-only concept. </w:t>
      </w:r>
      <w:r w:rsidRPr="00FD3762">
        <w:rPr>
          <w:rFonts w:ascii="Times New Roman" w:hAnsi="Times New Roman" w:cs="Times New Roman"/>
          <w:sz w:val="24"/>
          <w:szCs w:val="24"/>
        </w:rPr>
        <w:t>The system must integrate timetable integration, occupancy-data cleaning, utilization metrics, temporal forecasting, room clustering, scenario simulation, dashboard. The distinguishing technical contribution is constraint-aware optimization with comparison</w:t>
      </w:r>
      <w:r w:rsidRPr="00FD3762">
        <w:rPr>
          <w:rFonts w:ascii="Times New Roman" w:hAnsi="Times New Roman" w:cs="Times New Roman"/>
          <w:sz w:val="24"/>
          <w:szCs w:val="24"/>
        </w:rPr>
        <w:t xml:space="preserve"> against heuristic and business-rule baselines. It must operate on realistic or safely simulated data, handle failure and edge cases, preserve security and privacy, and expose measurable evidence through forecast error, utilization accuracy, peak detection</w:t>
      </w:r>
      <w:r w:rsidRPr="00FD3762">
        <w:rPr>
          <w:rFonts w:ascii="Times New Roman" w:hAnsi="Times New Roman" w:cs="Times New Roman"/>
          <w:sz w:val="24"/>
          <w:szCs w:val="24"/>
        </w:rPr>
        <w:t>, scenario stability and visualization quality. The final solution must demonstrate an end-to-end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trPr>
          <w:jc w:val="center"/>
        </w:trPr>
        <w:tc>
          <w:tcPr>
            <w:tcW w:w="5141" w:type="dxa"/>
            <w:shd w:val="clear" w:color="auto" w:fill="DDEFF2"/>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constraint-aware optimization with compa</w:t>
            </w:r>
            <w:r w:rsidRPr="00FD3762">
              <w:rPr>
                <w:rFonts w:ascii="Times New Roman" w:hAnsi="Times New Roman" w:cs="Times New Roman"/>
                <w:sz w:val="24"/>
                <w:szCs w:val="24"/>
              </w:rPr>
              <w:t>rison against heuristic and business-rule baselines</w:t>
            </w:r>
          </w:p>
        </w:tc>
        <w:tc>
          <w:tcPr>
            <w:tcW w:w="5141" w:type="dxa"/>
            <w:shd w:val="clear" w:color="auto" w:fill="EAF0F7"/>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or Polars, scikit-learn, XGBoost or LightGBM, Jupyter, MLflow, FastAPI, Streamlit or Power BI, Git, GeoPandas, PostGIS or QGIS, statsmodels, sktime or lifelines</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facility managers and academic planners; define personas, misuse cases, measurable success criteria, non-functional requirements and an Agile product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w:t>
      </w:r>
      <w:r w:rsidRPr="00FD3762">
        <w:rPr>
          <w:rFonts w:ascii="Times New Roman" w:hAnsi="Times New Roman" w:cs="Times New Roman"/>
          <w:sz w:val="24"/>
          <w:szCs w:val="24"/>
        </w:rPr>
        <w:t>a model for timetable integration, occupancy-data cleaning, utilization metrics, including API/data contracts, authentication, authorization, auditability and failure handling.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temporal forecasting, room</w:t>
      </w:r>
      <w:r w:rsidRPr="00FD3762">
        <w:rPr>
          <w:rFonts w:ascii="Times New Roman" w:hAnsi="Times New Roman" w:cs="Times New Roman"/>
          <w:sz w:val="24"/>
          <w:szCs w:val="24"/>
        </w:rPr>
        <w:t xml:space="preserve"> clustering, scenario simulation, dashboard, with realistic state transitions and role-based user journeys.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Deliver the cutting-edge contribution: constraint-aware optimization with comparison against heuristic and business-rule baselines. Compare it with </w:t>
      </w:r>
      <w:r w:rsidRPr="00FD3762">
        <w:rPr>
          <w:rFonts w:ascii="Times New Roman" w:hAnsi="Times New Roman" w:cs="Times New Roman"/>
          <w:sz w:val="24"/>
          <w:szCs w:val="24"/>
        </w:rPr>
        <w:t>a simpler baseline or manual process and document where the advanced approach adds value.</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CI/CD, containerized execution and logs/metrics/trac</w:t>
      </w:r>
      <w:r w:rsidRPr="00FD3762">
        <w:rPr>
          <w:rFonts w:ascii="Times New Roman" w:hAnsi="Times New Roman" w:cs="Times New Roman"/>
          <w:sz w:val="24"/>
          <w:szCs w:val="24"/>
        </w:rPr>
        <w:t>es appropriate to the project.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forecast error, utilization accuracy, peak detection, scenario stability and visualization quality; include stress or robustness tests, subgroup/edge-case analysis where applicable, limitations and c</w:t>
      </w:r>
      <w:r w:rsidRPr="00FD3762">
        <w:rPr>
          <w:rFonts w:ascii="Times New Roman" w:hAnsi="Times New Roman" w:cs="Times New Roman"/>
          <w:sz w:val="24"/>
          <w:szCs w:val="24"/>
        </w:rPr>
        <w:t>lear go/no-go acceptance criteria.</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exclusions, risks, success metrics and prioritized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w:t>
      </w:r>
      <w:r w:rsidRPr="00FD3762">
        <w:rPr>
          <w:rFonts w:ascii="Times New Roman" w:hAnsi="Times New Roman" w:cs="Times New Roman"/>
          <w:sz w:val="24"/>
          <w:szCs w:val="24"/>
        </w:rPr>
        <w:t>ivalent architecture, sequence/data-flow diagrams, database or feature schema, API/data contracts, UI prototype, threat model and test strategy.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Integrated minimum viable industry prototype implementing the project-specific modules: timetable integration, </w:t>
      </w:r>
      <w:r w:rsidRPr="00FD3762">
        <w:rPr>
          <w:rFonts w:ascii="Times New Roman" w:hAnsi="Times New Roman" w:cs="Times New Roman"/>
          <w:sz w:val="24"/>
          <w:szCs w:val="24"/>
        </w:rPr>
        <w:t>occupancy-data cleaning, utilization metrics, temporal forecasting, room clustering, scenario simulation.</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constraint-aware optimization with comparison against heuristic and business-rule baselines, incl</w:t>
      </w:r>
      <w:r w:rsidRPr="00FD3762">
        <w:rPr>
          <w:rFonts w:ascii="Times New Roman" w:hAnsi="Times New Roman" w:cs="Times New Roman"/>
          <w:sz w:val="24"/>
          <w:szCs w:val="24"/>
        </w:rPr>
        <w:t>uding baseline results, experiment configuration and failure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anonymized access or sensor counts, room capacities and timetable data; include provenance, permissions, data dictionary, versioning, annotation or sim</w:t>
      </w:r>
      <w:r w:rsidRPr="00FD3762">
        <w:rPr>
          <w:rFonts w:ascii="Times New Roman" w:hAnsi="Times New Roman" w:cs="Times New Roman"/>
          <w:sz w:val="24"/>
          <w:szCs w:val="24"/>
        </w:rPr>
        <w:t>ulator protocol and reproducible setup.</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unit/integration tests, dependency scan, container image, CI pipeline and release notes.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Evaluation dossier for </w:t>
      </w:r>
      <w:r w:rsidRPr="00FD3762">
        <w:rPr>
          <w:rFonts w:ascii="Times New Roman" w:hAnsi="Times New Roman" w:cs="Times New Roman"/>
          <w:sz w:val="24"/>
          <w:szCs w:val="24"/>
        </w:rPr>
        <w:t>forecast error, utilization accuracy, peak detection, scenario stability and visualization quality, with acceptance thresholds, edge cases, load/latency or resource measurements, security/privacy checks and responsible-AI review where relevant.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Deployable </w:t>
      </w:r>
      <w:r w:rsidRPr="00FD3762">
        <w:rPr>
          <w:rFonts w:ascii="Times New Roman" w:hAnsi="Times New Roman" w:cs="Times New Roman"/>
          <w:sz w:val="24"/>
          <w:szCs w:val="24"/>
        </w:rPr>
        <w:t>demonstration using Python, pandas or Polars, scikit-learn, XGBoost or LightGBM, Jupyter, MLflow, FastAPI, Streamlit or Power BI, Git, GeoPandas, PostGIS or QGIS, statsmodels, sktime or lifelines; OpenAPI or model card/system card, administrator and user g</w:t>
      </w:r>
      <w:r w:rsidRPr="00FD3762">
        <w:rPr>
          <w:rFonts w:ascii="Times New Roman" w:hAnsi="Times New Roman" w:cs="Times New Roman"/>
          <w:sz w:val="24"/>
          <w:szCs w:val="24"/>
        </w:rPr>
        <w:t>uide, 5-8 minute demo video, final report, presentation and individual contribution evidence.</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 xml:space="preserve">Problem discovery, requirement </w:t>
      </w:r>
      <w:r w:rsidRPr="00FD3762">
        <w:rPr>
          <w:rFonts w:ascii="Times New Roman" w:hAnsi="Times New Roman" w:cs="Times New Roman"/>
          <w:sz w:val="24"/>
          <w:szCs w:val="24"/>
        </w:rPr>
        <w:t>validation and backlog - 15 hours; Architecture, UI/data design and technical spike - 15 hours; Owned module implementation and unit testing - 40 hours; Integration, security, performance and acceptance testing - 15 hours; Deployment, documentation, demons</w:t>
      </w:r>
      <w:r w:rsidRPr="00FD3762">
        <w:rPr>
          <w:rFonts w:ascii="Times New Roman" w:hAnsi="Times New Roman" w:cs="Times New Roman"/>
          <w:sz w:val="24"/>
          <w:szCs w:val="24"/>
        </w:rPr>
        <w:t>tration and viva preparation - 15 hours.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w:t>
      </w:r>
      <w:r w:rsidRPr="00FD3762">
        <w:rPr>
          <w:rFonts w:ascii="Times New Roman" w:hAnsi="Times New Roman" w:cs="Times New Roman"/>
          <w:sz w:val="24"/>
          <w:szCs w:val="24"/>
        </w:rPr>
        <w:t xml:space="preserve"> engineer: API/dashboard, experiment tracking, deployment, monitoring and stakeholder validation.</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Not acceptable: CRUD-only portal, dashboard-only submission, copied notebook/model, API wrapper without original engineering, or </w:t>
      </w:r>
      <w:r w:rsidRPr="00FD3762">
        <w:rPr>
          <w:rFonts w:ascii="Times New Roman" w:hAnsi="Times New Roman" w:cs="Times New Roman"/>
          <w:sz w:val="24"/>
          <w:szCs w:val="24"/>
        </w:rPr>
        <w:t>hardware demo without logged data and evaluation.</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w:t>
      </w:r>
      <w:r w:rsidRPr="00FD3762">
        <w:rPr>
          <w:rFonts w:ascii="Times New Roman" w:hAnsi="Times New Roman" w:cs="Times New Roman"/>
          <w:sz w:val="24"/>
          <w:szCs w:val="24"/>
        </w:rPr>
        <w:t>ainer; secrets and personal data must not be committed to the repository.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w:t>
      </w:r>
      <w:r w:rsidRPr="00FD3762">
        <w:rPr>
          <w:rFonts w:ascii="Times New Roman" w:hAnsi="Times New Roman" w:cs="Times New Roman"/>
          <w:sz w:val="24"/>
          <w:szCs w:val="24"/>
        </w:rPr>
        <w:t>roducible splits, baseline models, explainability/error analysis and a documented model or system card.</w:t>
      </w:r>
    </w:p>
    <w:p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BDS-07 | Hyperlocal Air Quality Forecasting with Sensor Fusion and Explainable Source Signals</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trPr>
          <w:jc w:val="center"/>
        </w:trPr>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trPr>
          <w:jc w:val="center"/>
        </w:trPr>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w:t>
            </w:r>
            <w:r w:rsidRPr="00FD3762">
              <w:rPr>
                <w:rFonts w:ascii="Times New Roman" w:hAnsi="Times New Roman" w:cs="Times New Roman"/>
                <w:sz w:val="24"/>
                <w:szCs w:val="24"/>
              </w:rPr>
              <w:t>ence - Semester V</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lastRenderedPageBreak/>
        <w:t>Industry Problem and Capstone Mandate</w:t>
      </w:r>
    </w:p>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 xml:space="preserve">Industry challenge: Air-quality levels vary across location, weather and time, while public </w:t>
      </w:r>
      <w:r w:rsidRPr="00FD3762">
        <w:rPr>
          <w:rFonts w:ascii="Times New Roman" w:hAnsi="Times New Roman" w:cs="Times New Roman"/>
          <w:sz w:val="24"/>
          <w:szCs w:val="24"/>
        </w:rPr>
        <w:t>dashboards often provide current values without local predictive insight. The project must produce a working, stakeholder-testable prototype of "Hyperlocal Air Quality Forecasting with Sensor Fusion and Explainable Source Signals" rather than a presentatio</w:t>
      </w:r>
      <w:r w:rsidRPr="00FD3762">
        <w:rPr>
          <w:rFonts w:ascii="Times New Roman" w:hAnsi="Times New Roman" w:cs="Times New Roman"/>
          <w:sz w:val="24"/>
          <w:szCs w:val="24"/>
        </w:rPr>
        <w:t>n-only concept. The system must integrate data collection, missing-value treatment, weather joins, trend and seasonality analysis, regression models, alert bands, geospatial dashboard. The distinguishing technical contribution is a reproducible analytics p</w:t>
      </w:r>
      <w:r w:rsidRPr="00FD3762">
        <w:rPr>
          <w:rFonts w:ascii="Times New Roman" w:hAnsi="Times New Roman" w:cs="Times New Roman"/>
          <w:sz w:val="24"/>
          <w:szCs w:val="24"/>
        </w:rPr>
        <w:t xml:space="preserve">ipeline with baseline comparison, explainability, deployable inference and data-quality monitoring. It must operate on realistic or safely simulated data, handle failure and edge cases, preserve security and privacy, and expose measurable evidence through </w:t>
      </w:r>
      <w:r w:rsidRPr="00FD3762">
        <w:rPr>
          <w:rFonts w:ascii="Times New Roman" w:hAnsi="Times New Roman" w:cs="Times New Roman"/>
          <w:sz w:val="24"/>
          <w:szCs w:val="24"/>
        </w:rPr>
        <w:t>MAE or RMSE, interval coverage, spatial error, data completeness and reproducibility. The final solution must demonstrate an end-to-end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trPr>
          <w:jc w:val="center"/>
        </w:trPr>
        <w:tc>
          <w:tcPr>
            <w:tcW w:w="5141" w:type="dxa"/>
            <w:shd w:val="clear" w:color="auto" w:fill="DDEFF2"/>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 xml:space="preserve">a </w:t>
            </w:r>
            <w:r w:rsidRPr="00FD3762">
              <w:rPr>
                <w:rFonts w:ascii="Times New Roman" w:hAnsi="Times New Roman" w:cs="Times New Roman"/>
                <w:sz w:val="24"/>
                <w:szCs w:val="24"/>
              </w:rPr>
              <w:t>reproducible analytics pipeline with baseline comparison, explainability, deployable inference and data-quality monitoring</w:t>
            </w:r>
          </w:p>
        </w:tc>
        <w:tc>
          <w:tcPr>
            <w:tcW w:w="5141" w:type="dxa"/>
            <w:shd w:val="clear" w:color="auto" w:fill="EAF0F7"/>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 xml:space="preserve">Python, pandas or Polars, scikit-learn, XGBoost or LightGBM, Jupyter, MLflow, FastAPI, Streamlit or Power </w:t>
            </w:r>
            <w:r w:rsidRPr="00FD3762">
              <w:rPr>
                <w:rFonts w:ascii="Times New Roman" w:hAnsi="Times New Roman" w:cs="Times New Roman"/>
                <w:sz w:val="24"/>
                <w:szCs w:val="24"/>
              </w:rPr>
              <w:t>BI, Git, GeoPandas, PostGIS or QGIS, statsmodels, sktime or lifelines</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citizens, researchers and local planners; define personas, misuse cases, measurable success criteria, non-functional requirem</w:t>
      </w:r>
      <w:r w:rsidRPr="00FD3762">
        <w:rPr>
          <w:rFonts w:ascii="Times New Roman" w:hAnsi="Times New Roman" w:cs="Times New Roman"/>
          <w:sz w:val="24"/>
          <w:szCs w:val="24"/>
        </w:rPr>
        <w:t>ents and an Agile product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data collection, missing-value treatment, weather joins, including API/data contracts, authentication, authorization, auditability and failure handling.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w:t>
      </w:r>
      <w:r w:rsidRPr="00FD3762">
        <w:rPr>
          <w:rFonts w:ascii="Times New Roman" w:hAnsi="Times New Roman" w:cs="Times New Roman"/>
          <w:sz w:val="24"/>
          <w:szCs w:val="24"/>
        </w:rPr>
        <w:t>ete operational workflow covering trend and seasonality analysis, regression models, alert bands, geospatial dashboard, with realistic state transitions and role-based user journeys.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Deliver the cutting-edge contribution: a reproducible analytics pipeline </w:t>
      </w:r>
      <w:r w:rsidRPr="00FD3762">
        <w:rPr>
          <w:rFonts w:ascii="Times New Roman" w:hAnsi="Times New Roman" w:cs="Times New Roman"/>
          <w:sz w:val="24"/>
          <w:szCs w:val="24"/>
        </w:rPr>
        <w:t>with baseline comparison, explainability, deployable inference and data-quality monitoring. Compare it with a simpler baseline or manual process and document where the advanced approach adds value.</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w:t>
      </w:r>
      <w:r w:rsidRPr="00FD3762">
        <w:rPr>
          <w:rFonts w:ascii="Times New Roman" w:hAnsi="Times New Roman" w:cs="Times New Roman"/>
          <w:sz w:val="24"/>
          <w:szCs w:val="24"/>
        </w:rPr>
        <w:t>ut validation, secrets management, dependency checking, CI/CD, containerized execution and logs/metrics/traces appropriate to the project.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MAE or RMSE, interval coverage, spatial error, data completeness and reproducibility; inclu</w:t>
      </w:r>
      <w:r w:rsidRPr="00FD3762">
        <w:rPr>
          <w:rFonts w:ascii="Times New Roman" w:hAnsi="Times New Roman" w:cs="Times New Roman"/>
          <w:sz w:val="24"/>
          <w:szCs w:val="24"/>
        </w:rPr>
        <w:t>de stress or robustness tests, subgroup/edge-case analysis where applicable, limitations and clear go/no-go acceptance criteria.</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Industry problem brief: stakeholder map, current-process evidence, user stories, misuse/abuse cases, </w:t>
      </w:r>
      <w:r w:rsidRPr="00FD3762">
        <w:rPr>
          <w:rFonts w:ascii="Times New Roman" w:hAnsi="Times New Roman" w:cs="Times New Roman"/>
          <w:sz w:val="24"/>
          <w:szCs w:val="24"/>
        </w:rPr>
        <w:t>scope exclusions, risks, success metrics and prioritized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contracts, UI prototype, threat model and test strategy.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w:t>
      </w:r>
      <w:r w:rsidRPr="00FD3762">
        <w:rPr>
          <w:rFonts w:ascii="Times New Roman" w:hAnsi="Times New Roman" w:cs="Times New Roman"/>
          <w:sz w:val="24"/>
          <w:szCs w:val="24"/>
        </w:rPr>
        <w:t>imum viable industry prototype implementing the project-specific modules: data collection, missing-value treatment, weather joins, trend and seasonality analysis, regression models, alert bands.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a reprod</w:t>
      </w:r>
      <w:r w:rsidRPr="00FD3762">
        <w:rPr>
          <w:rFonts w:ascii="Times New Roman" w:hAnsi="Times New Roman" w:cs="Times New Roman"/>
          <w:sz w:val="24"/>
          <w:szCs w:val="24"/>
        </w:rPr>
        <w:t>ucible analytics pipeline with baseline comparison, explainability, deployable inference and data-quality monitoring, including baseline results, experiment configuration and failure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official open air-quality and</w:t>
      </w:r>
      <w:r w:rsidRPr="00FD3762">
        <w:rPr>
          <w:rFonts w:ascii="Times New Roman" w:hAnsi="Times New Roman" w:cs="Times New Roman"/>
          <w:sz w:val="24"/>
          <w:szCs w:val="24"/>
        </w:rPr>
        <w:t xml:space="preserve"> weather datasets; include provenance, permissions, data dictionary, versioning, annotation or simulator protocol and reproducible setup.</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unit/integrati</w:t>
      </w:r>
      <w:r w:rsidRPr="00FD3762">
        <w:rPr>
          <w:rFonts w:ascii="Times New Roman" w:hAnsi="Times New Roman" w:cs="Times New Roman"/>
          <w:sz w:val="24"/>
          <w:szCs w:val="24"/>
        </w:rPr>
        <w:t>on tests, dependency scan, container image, CI pipeline and release notes.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MAE or RMSE, interval coverage, spatial error, data completeness and reproducibility, with acceptance thresholds, edge cases, load/latency or resource measure</w:t>
      </w:r>
      <w:r w:rsidRPr="00FD3762">
        <w:rPr>
          <w:rFonts w:ascii="Times New Roman" w:hAnsi="Times New Roman" w:cs="Times New Roman"/>
          <w:sz w:val="24"/>
          <w:szCs w:val="24"/>
        </w:rPr>
        <w:t>ments, security/privacy checks and responsible-AI review where relevant.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pandas or Polars, scikit-learn, XGBoost or LightGBM, Jupyter, MLflow, FastAPI, Streamlit or Power BI, Git, GeoPandas, PostGIS or QGIS, statsmode</w:t>
      </w:r>
      <w:r w:rsidRPr="00FD3762">
        <w:rPr>
          <w:rFonts w:ascii="Times New Roman" w:hAnsi="Times New Roman" w:cs="Times New Roman"/>
          <w:sz w:val="24"/>
          <w:szCs w:val="24"/>
        </w:rPr>
        <w:t>ls, sktime or lifelines; OpenAPI or model card/system card, administrator and user guide, 5-8 minute demo video, final report, presentation and individual contribution evidence.</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w:t>
      </w:r>
      <w:r w:rsidRPr="00FD3762">
        <w:rPr>
          <w:rFonts w:ascii="Times New Roman" w:hAnsi="Times New Roman" w:cs="Times New Roman"/>
          <w:b/>
          <w:sz w:val="24"/>
          <w:szCs w:val="24"/>
        </w:rPr>
        <w:t xml:space="preserve">least 100 hours. A recommended distribution is: </w:t>
      </w:r>
      <w:r w:rsidRPr="00FD3762">
        <w:rPr>
          <w:rFonts w:ascii="Times New Roman" w:hAnsi="Times New Roman" w:cs="Times New Roman"/>
          <w:sz w:val="24"/>
          <w:szCs w:val="24"/>
        </w:rPr>
        <w:t>Problem discovery, requirement validation and backlog - 15 hours; Architecture, UI/data design and technical spike - 15 hours; Owned module implementation and unit testing - 40 hours; Integration, security, p</w:t>
      </w:r>
      <w:r w:rsidRPr="00FD3762">
        <w:rPr>
          <w:rFonts w:ascii="Times New Roman" w:hAnsi="Times New Roman" w:cs="Times New Roman"/>
          <w:sz w:val="24"/>
          <w:szCs w:val="24"/>
        </w:rPr>
        <w:t>erformance and acceptance testing - 15 hours; Deployment, documentation, demonstration and viva preparation - 15 hours.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w:t>
      </w:r>
      <w:r w:rsidRPr="00FD3762">
        <w:rPr>
          <w:rFonts w:ascii="Times New Roman" w:hAnsi="Times New Roman" w:cs="Times New Roman"/>
          <w:sz w:val="24"/>
          <w:szCs w:val="24"/>
        </w:rPr>
        <w:t xml:space="preserve"> models, tuning, explainability, fairness and error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lastRenderedPageBreak/>
        <w:t>Industry Acceptance Gates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Not acceptable: CRUD-only portal, dashboard-only </w:t>
      </w:r>
      <w:r w:rsidRPr="00FD3762">
        <w:rPr>
          <w:rFonts w:ascii="Times New Roman" w:hAnsi="Times New Roman" w:cs="Times New Roman"/>
          <w:sz w:val="24"/>
          <w:szCs w:val="24"/>
        </w:rPr>
        <w:t>submission, copied notebook/model, API wrapper without original engineering, or hardware demo without logged data and evaluation.</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w:t>
      </w:r>
      <w:r w:rsidRPr="00FD3762">
        <w:rPr>
          <w:rFonts w:ascii="Times New Roman" w:hAnsi="Times New Roman" w:cs="Times New Roman"/>
          <w:sz w:val="24"/>
          <w:szCs w:val="24"/>
        </w:rPr>
        <w:t>t run from documented setup instructions on a clean machine or reproducible container; secrets and personal data must not be committed to the repository.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w:t>
      </w:r>
      <w:r w:rsidRPr="00FD3762">
        <w:rPr>
          <w:rFonts w:ascii="Times New Roman" w:hAnsi="Times New Roman" w:cs="Times New Roman"/>
          <w:sz w:val="24"/>
          <w:szCs w:val="24"/>
        </w:rPr>
        <w:t>ppropriate to the system.</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 analysis and a documented model or system card.</w:t>
      </w:r>
    </w:p>
    <w:p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BDS-08 | Mumbai Urban Flood Nowcasting with Rainfall Features and Geospa</w:t>
      </w:r>
      <w:r w:rsidRPr="00FD3762">
        <w:rPr>
          <w:rFonts w:ascii="Times New Roman" w:hAnsi="Times New Roman" w:cs="Times New Roman"/>
          <w:sz w:val="24"/>
          <w:szCs w:val="24"/>
        </w:rPr>
        <w:t>tial Risk Maps</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trPr>
          <w:jc w:val="center"/>
        </w:trPr>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trPr>
          <w:jc w:val="center"/>
        </w:trPr>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 xml:space="preserve">Industry challenge: Heavy </w:t>
      </w:r>
      <w:r w:rsidRPr="00FD3762">
        <w:rPr>
          <w:rFonts w:ascii="Times New Roman" w:hAnsi="Times New Roman" w:cs="Times New Roman"/>
          <w:sz w:val="24"/>
          <w:szCs w:val="24"/>
        </w:rPr>
        <w:t xml:space="preserve">rainfall does not affect every locality equally because drainage, elevation, land use and prior waterlogging differ. The project must produce a working, stakeholder-testable prototype of "Mumbai Urban Flood Nowcasting with Rainfall Features and Geospatial </w:t>
      </w:r>
      <w:r w:rsidRPr="00FD3762">
        <w:rPr>
          <w:rFonts w:ascii="Times New Roman" w:hAnsi="Times New Roman" w:cs="Times New Roman"/>
          <w:sz w:val="24"/>
          <w:szCs w:val="24"/>
        </w:rPr>
        <w:t>Risk Maps" rather than a presentation-only concept. The system must integrate rainfall preprocessing, geospatial feature engineering, hotspot mapping, risk classification, scenario analysis, map dashboard, limitations report. The distinguishing technical c</w:t>
      </w:r>
      <w:r w:rsidRPr="00FD3762">
        <w:rPr>
          <w:rFonts w:ascii="Times New Roman" w:hAnsi="Times New Roman" w:cs="Times New Roman"/>
          <w:sz w:val="24"/>
          <w:szCs w:val="24"/>
        </w:rPr>
        <w:t>ontribution is a reproducible analytics pipeline with baseline comparison, explainability, deployable inference and data-quality monitoring. It must operate on realistic or safely simulated data, handle failure and edge cases, preserve security and privacy</w:t>
      </w:r>
      <w:r w:rsidRPr="00FD3762">
        <w:rPr>
          <w:rFonts w:ascii="Times New Roman" w:hAnsi="Times New Roman" w:cs="Times New Roman"/>
          <w:sz w:val="24"/>
          <w:szCs w:val="24"/>
        </w:rPr>
        <w:t>, and expose measurable evidence through F1 or AUC, spatial validation, hotspot agreement, calibration and map usability. The final solution must demonstrate an end-to-end workflow from data or event intake to decision, user action, audit trail and operati</w:t>
      </w:r>
      <w:r w:rsidRPr="00FD3762">
        <w:rPr>
          <w:rFonts w:ascii="Times New Roman" w:hAnsi="Times New Roman" w:cs="Times New Roman"/>
          <w:sz w:val="24"/>
          <w:szCs w:val="24"/>
        </w:rPr>
        <w:t>onal monitoring.</w:t>
      </w:r>
    </w:p>
    <w:tbl>
      <w:tblPr>
        <w:tblW w:w="0" w:type="auto"/>
        <w:jc w:val="center"/>
        <w:tblLayout w:type="fixed"/>
        <w:tblLook w:val="04A0" w:firstRow="1" w:lastRow="0" w:firstColumn="1" w:lastColumn="0" w:noHBand="0" w:noVBand="1"/>
      </w:tblPr>
      <w:tblGrid>
        <w:gridCol w:w="5141"/>
        <w:gridCol w:w="5141"/>
      </w:tblGrid>
      <w:tr w:rsidR="00DE2BB4" w:rsidRPr="00FD3762">
        <w:trPr>
          <w:jc w:val="center"/>
        </w:trPr>
        <w:tc>
          <w:tcPr>
            <w:tcW w:w="5141" w:type="dxa"/>
            <w:shd w:val="clear" w:color="auto" w:fill="DDEFF2"/>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a reproducible analytics pipeline with baseline comparison, explainability, deployable inference and data-quality monitoring</w:t>
            </w:r>
          </w:p>
        </w:tc>
        <w:tc>
          <w:tcPr>
            <w:tcW w:w="5141" w:type="dxa"/>
            <w:shd w:val="clear" w:color="auto" w:fill="EAF0F7"/>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 xml:space="preserve">Python, pandas or Polars, scikit-learn, XGBoost or LightGBM, Jupyter, </w:t>
            </w:r>
            <w:r w:rsidRPr="00FD3762">
              <w:rPr>
                <w:rFonts w:ascii="Times New Roman" w:hAnsi="Times New Roman" w:cs="Times New Roman"/>
                <w:sz w:val="24"/>
                <w:szCs w:val="24"/>
              </w:rPr>
              <w:t>MLflow, FastAPI, Streamlit or Power BI, Git, GeoPandas, PostGIS or QGIS, statsmodels, sktime or lifelines</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citizens, campus planners and disaster-preparedness teams; define personas, misuse cases,</w:t>
      </w:r>
      <w:r w:rsidRPr="00FD3762">
        <w:rPr>
          <w:rFonts w:ascii="Times New Roman" w:hAnsi="Times New Roman" w:cs="Times New Roman"/>
          <w:sz w:val="24"/>
          <w:szCs w:val="24"/>
        </w:rPr>
        <w:t xml:space="preserve"> measurable success criteria, non-functional requirements and an Agile product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Design a modular architecture and data model for rainfall preprocessing, geospatial feature engineering, hotspot mapping, including API/data contracts, authentication, </w:t>
      </w:r>
      <w:r w:rsidRPr="00FD3762">
        <w:rPr>
          <w:rFonts w:ascii="Times New Roman" w:hAnsi="Times New Roman" w:cs="Times New Roman"/>
          <w:sz w:val="24"/>
          <w:szCs w:val="24"/>
        </w:rPr>
        <w:t>authorization, auditability and failure handling.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risk classification, scenario analysis, map dashboard, limitations report, with realistic state transitions and role-based user journeys.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w:t>
      </w:r>
      <w:r w:rsidRPr="00FD3762">
        <w:rPr>
          <w:rFonts w:ascii="Times New Roman" w:hAnsi="Times New Roman" w:cs="Times New Roman"/>
          <w:sz w:val="24"/>
          <w:szCs w:val="24"/>
        </w:rPr>
        <w:t>ting-edge contribution: a reproducible analytics pipeline with baseline comparison, explainability, deployable inference and data-quality monitoring. Compare it with a simpler baseline or manual process and document where the advanced approach adds value.</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CI/CD, containerized execution and logs/metrics/traces appropriate to the project.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F1 or AUC, spatial validation, ho</w:t>
      </w:r>
      <w:r w:rsidRPr="00FD3762">
        <w:rPr>
          <w:rFonts w:ascii="Times New Roman" w:hAnsi="Times New Roman" w:cs="Times New Roman"/>
          <w:sz w:val="24"/>
          <w:szCs w:val="24"/>
        </w:rPr>
        <w:t>tspot agreement, calibration and map usability; include stress or robustness tests, subgroup/edge-case analysis where applicable, limitations and clear go/no-go acceptance criteria.</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w:t>
      </w:r>
      <w:r w:rsidRPr="00FD3762">
        <w:rPr>
          <w:rFonts w:ascii="Times New Roman" w:hAnsi="Times New Roman" w:cs="Times New Roman"/>
          <w:sz w:val="24"/>
          <w:szCs w:val="24"/>
        </w:rPr>
        <w:t>ocess evidence, user stories, misuse/abuse cases, scope exclusions, risks, success metrics and prioritized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contracts, UI prototy</w:t>
      </w:r>
      <w:r w:rsidRPr="00FD3762">
        <w:rPr>
          <w:rFonts w:ascii="Times New Roman" w:hAnsi="Times New Roman" w:cs="Times New Roman"/>
          <w:sz w:val="24"/>
          <w:szCs w:val="24"/>
        </w:rPr>
        <w:t>pe, threat model and test strategy.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modules: rainfall preprocessing, geospatial feature engineering, hotspot mapping, risk classification, scenario analysis, map dashboard.</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w:t>
      </w:r>
      <w:r w:rsidRPr="00FD3762">
        <w:rPr>
          <w:rFonts w:ascii="Times New Roman" w:hAnsi="Times New Roman" w:cs="Times New Roman"/>
          <w:sz w:val="24"/>
          <w:szCs w:val="24"/>
        </w:rPr>
        <w:t>vation module and comparison study demonstrating a reproducible analytics pipeline with baseline comparison, explainability, deployable inference and data-quality monitoring, including baseline results, experiment configuration and failure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lastRenderedPageBreak/>
        <w:t>Data/m</w:t>
      </w:r>
      <w:r w:rsidRPr="00FD3762">
        <w:rPr>
          <w:rFonts w:ascii="Times New Roman" w:hAnsi="Times New Roman" w:cs="Times New Roman"/>
          <w:sz w:val="24"/>
          <w:szCs w:val="24"/>
        </w:rPr>
        <w:t>odel/hardware package using open rainfall, elevation, land-use and reported waterlogging datasets; include provenance, permissions, data dictionary, versioning, annotation or simulator protocol and reproducible setup.</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w:t>
      </w:r>
      <w:r w:rsidRPr="00FD3762">
        <w:rPr>
          <w:rFonts w:ascii="Times New Roman" w:hAnsi="Times New Roman" w:cs="Times New Roman"/>
          <w:sz w:val="24"/>
          <w:szCs w:val="24"/>
        </w:rPr>
        <w:t>, branch and pull-request history, code review records, automated unit/integration tests, dependency scan, container image, CI pipeline and release notes.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F1 or AUC, spatial validation, hotspot agreement, calibration and map usabilit</w:t>
      </w:r>
      <w:r w:rsidRPr="00FD3762">
        <w:rPr>
          <w:rFonts w:ascii="Times New Roman" w:hAnsi="Times New Roman" w:cs="Times New Roman"/>
          <w:sz w:val="24"/>
          <w:szCs w:val="24"/>
        </w:rPr>
        <w:t>y, with acceptance thresholds, edge cases, load/latency or resource measurements, security/privacy checks and responsible-AI review where relevant.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pandas or Polars, scikit-learn, XGBoost or LightGBM, Jupyter, MLflow,</w:t>
      </w:r>
      <w:r w:rsidRPr="00FD3762">
        <w:rPr>
          <w:rFonts w:ascii="Times New Roman" w:hAnsi="Times New Roman" w:cs="Times New Roman"/>
          <w:sz w:val="24"/>
          <w:szCs w:val="24"/>
        </w:rPr>
        <w:t xml:space="preserve"> FastAPI, Streamlit or Power BI, Git, GeoPandas, PostGIS or QGIS, statsmodels, sktime or lifelines; OpenAPI or model card/system card, administrator and user guide, 5-8 minute demo video, final report, presentation and individual contribution evidence.</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w:t>
      </w:r>
      <w:r w:rsidRPr="00FD3762">
        <w:rPr>
          <w:rFonts w:ascii="Times New Roman" w:hAnsi="Times New Roman" w:cs="Times New Roman"/>
          <w:sz w:val="24"/>
          <w:szCs w:val="24"/>
        </w:rPr>
        <w:t>ividual Workload Justification</w:t>
      </w:r>
    </w:p>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 xml:space="preserve">Problem discovery, requirement validation and backlog - 15 hours; Architecture, UI/data design and technical spike - 15 hours; Owned </w:t>
      </w:r>
      <w:r w:rsidRPr="00FD3762">
        <w:rPr>
          <w:rFonts w:ascii="Times New Roman" w:hAnsi="Times New Roman" w:cs="Times New Roman"/>
          <w:sz w:val="24"/>
          <w:szCs w:val="24"/>
        </w:rPr>
        <w:t>module implementation and unit testing - 40 hours; Integration, security, performance and acceptance testing - 15 hours; Deployment, documentation, demonstration and viva preparation - 15 hours.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w:t>
      </w:r>
      <w:r w:rsidRPr="00FD3762">
        <w:rPr>
          <w:rFonts w:ascii="Times New Roman" w:hAnsi="Times New Roman" w:cs="Times New Roman"/>
          <w:sz w:val="24"/>
          <w:szCs w:val="24"/>
        </w:rPr>
        <w:t>ture store and exploratory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wrapper without original engineering, or hardware demo without logged data and evaluation.</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w:t>
      </w:r>
      <w:r w:rsidRPr="00FD3762">
        <w:rPr>
          <w:rFonts w:ascii="Times New Roman" w:hAnsi="Times New Roman" w:cs="Times New Roman"/>
          <w:sz w:val="24"/>
          <w:szCs w:val="24"/>
        </w:rPr>
        <w:t>rison and at least one failure-mode, security or robustness experiment.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 and personal data must not be committed to the repository.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w:t>
      </w:r>
      <w:r w:rsidRPr="00FD3762">
        <w:rPr>
          <w:rFonts w:ascii="Times New Roman" w:hAnsi="Times New Roman" w:cs="Times New Roman"/>
          <w:sz w:val="24"/>
          <w:szCs w:val="24"/>
        </w:rPr>
        <w:t>dence such as logs, metrics, traces, model monitoring or device telemetry appropriate to the system.</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AI/analytics projects must include leakage checks, reproducible splits, baseline models, explainability/error analysis and a documented model or system </w:t>
      </w:r>
      <w:r w:rsidRPr="00FD3762">
        <w:rPr>
          <w:rFonts w:ascii="Times New Roman" w:hAnsi="Times New Roman" w:cs="Times New Roman"/>
          <w:sz w:val="24"/>
          <w:szCs w:val="24"/>
        </w:rPr>
        <w:t>card.</w:t>
      </w:r>
    </w:p>
    <w:p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BDS-09 | Transit Reliability Analytics with ETA Uncertainty and Delay Root-Cause Clustering</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trPr>
          <w:jc w:val="center"/>
        </w:trPr>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trPr>
          <w:jc w:val="center"/>
        </w:trPr>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w:t>
            </w:r>
            <w:r w:rsidRPr="00FD3762">
              <w:rPr>
                <w:rFonts w:ascii="Times New Roman" w:hAnsi="Times New Roman" w:cs="Times New Roman"/>
                <w:sz w:val="24"/>
                <w:szCs w:val="24"/>
              </w:rPr>
              <w:t>pe - TRL 4 to 5</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 xml:space="preserve">Industry challenge: Average travel time hides route reliability, peak-hour variation and recurring delay points that affect passenger planning. The project must produce a working, stakeholder-testable </w:t>
      </w:r>
      <w:r w:rsidRPr="00FD3762">
        <w:rPr>
          <w:rFonts w:ascii="Times New Roman" w:hAnsi="Times New Roman" w:cs="Times New Roman"/>
          <w:sz w:val="24"/>
          <w:szCs w:val="24"/>
        </w:rPr>
        <w:t xml:space="preserve">prototype of "Transit Reliability Analytics with ETA Uncertainty and Delay Root-Cause Clustering" rather than a presentation-only concept. The system must integrate data ingestion, trip matching, delay distribution, stop-level hotspot analysis, prediction </w:t>
      </w:r>
      <w:r w:rsidRPr="00FD3762">
        <w:rPr>
          <w:rFonts w:ascii="Times New Roman" w:hAnsi="Times New Roman" w:cs="Times New Roman"/>
          <w:sz w:val="24"/>
          <w:szCs w:val="24"/>
        </w:rPr>
        <w:t>model, reliability score, dashboard. The distinguishing technical contribution is uncertainty quantification, calibration and decision-threshold analysis instead of accuracy-only reporting. It must operate on realistic or safely simulated data, handle fail</w:t>
      </w:r>
      <w:r w:rsidRPr="00FD3762">
        <w:rPr>
          <w:rFonts w:ascii="Times New Roman" w:hAnsi="Times New Roman" w:cs="Times New Roman"/>
          <w:sz w:val="24"/>
          <w:szCs w:val="24"/>
        </w:rPr>
        <w:t xml:space="preserve">ure and edge cases, preserve security and privacy, and expose measurable evidence through MAE, interval coverage, route-level error, missing-trip robustness and visualization clarity. The final solution must demonstrate an end-to-end workflow from data or </w:t>
      </w:r>
      <w:r w:rsidRPr="00FD3762">
        <w:rPr>
          <w:rFonts w:ascii="Times New Roman" w:hAnsi="Times New Roman" w:cs="Times New Roman"/>
          <w:sz w:val="24"/>
          <w:szCs w:val="24"/>
        </w:rPr>
        <w:t>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trPr>
          <w:jc w:val="center"/>
        </w:trPr>
        <w:tc>
          <w:tcPr>
            <w:tcW w:w="5141" w:type="dxa"/>
            <w:shd w:val="clear" w:color="auto" w:fill="DDEFF2"/>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uncertainty quantification, calibration and decision-threshold analysis instead of accuracy-only reporting</w:t>
            </w:r>
          </w:p>
        </w:tc>
        <w:tc>
          <w:tcPr>
            <w:tcW w:w="5141" w:type="dxa"/>
            <w:shd w:val="clear" w:color="auto" w:fill="EAF0F7"/>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 xml:space="preserve">Python, pandas or Polars, </w:t>
            </w:r>
            <w:r w:rsidRPr="00FD3762">
              <w:rPr>
                <w:rFonts w:ascii="Times New Roman" w:hAnsi="Times New Roman" w:cs="Times New Roman"/>
                <w:sz w:val="24"/>
                <w:szCs w:val="24"/>
              </w:rPr>
              <w:t>scikit-learn, XGBoost or LightGBM, Jupyter, MLflow, FastAPI, Streamlit or Power BI, Git, pandas</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commuters and transport planners; define personas, misuse cases, measurable success criteria, non-f</w:t>
      </w:r>
      <w:r w:rsidRPr="00FD3762">
        <w:rPr>
          <w:rFonts w:ascii="Times New Roman" w:hAnsi="Times New Roman" w:cs="Times New Roman"/>
          <w:sz w:val="24"/>
          <w:szCs w:val="24"/>
        </w:rPr>
        <w:t>unctional requirements and an Agile product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data ingestion, trip matching, delay distribution, including API/data contracts, authentication, authorization, auditability and failure handling.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w:t>
      </w:r>
      <w:r w:rsidRPr="00FD3762">
        <w:rPr>
          <w:rFonts w:ascii="Times New Roman" w:hAnsi="Times New Roman" w:cs="Times New Roman"/>
          <w:sz w:val="24"/>
          <w:szCs w:val="24"/>
        </w:rPr>
        <w:t>nt the complete operational workflow covering stop-level hotspot analysis, prediction model, reliability score, dashboard, with realistic state transitions and role-based user journeys.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lastRenderedPageBreak/>
        <w:t>Deliver the cutting-edge contribution: uncertainty quantification, cal</w:t>
      </w:r>
      <w:r w:rsidRPr="00FD3762">
        <w:rPr>
          <w:rFonts w:ascii="Times New Roman" w:hAnsi="Times New Roman" w:cs="Times New Roman"/>
          <w:sz w:val="24"/>
          <w:szCs w:val="24"/>
        </w:rPr>
        <w:t>ibration and decision-threshold analysis instead of accuracy-only reporting. Compare it with a simpler baseline or manual process and document where the advanced approach adds value.</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Engineer production-quality controls: automated tests, input validation, </w:t>
      </w:r>
      <w:r w:rsidRPr="00FD3762">
        <w:rPr>
          <w:rFonts w:ascii="Times New Roman" w:hAnsi="Times New Roman" w:cs="Times New Roman"/>
          <w:sz w:val="24"/>
          <w:szCs w:val="24"/>
        </w:rPr>
        <w:t>secrets management, dependency checking, CI/CD, containerized execution and logs/metrics/traces appropriate to the project.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MAE, interval coverage, route-level error, missing-trip robustness and visualization clarity; include stre</w:t>
      </w:r>
      <w:r w:rsidRPr="00FD3762">
        <w:rPr>
          <w:rFonts w:ascii="Times New Roman" w:hAnsi="Times New Roman" w:cs="Times New Roman"/>
          <w:sz w:val="24"/>
          <w:szCs w:val="24"/>
        </w:rPr>
        <w:t>ss or robustness tests, subgroup/edge-case analysis where applicable, limitations and clear go/no-go acceptance criteria.</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Industry problem brief: stakeholder map, current-process evidence, user stories, misuse/abuse cases, scope </w:t>
      </w:r>
      <w:r w:rsidRPr="00FD3762">
        <w:rPr>
          <w:rFonts w:ascii="Times New Roman" w:hAnsi="Times New Roman" w:cs="Times New Roman"/>
          <w:sz w:val="24"/>
          <w:szCs w:val="24"/>
        </w:rPr>
        <w:t>exclusions, risks, success metrics and prioritized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contracts, UI prototype, threat model and test strategy.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w:t>
      </w:r>
      <w:r w:rsidRPr="00FD3762">
        <w:rPr>
          <w:rFonts w:ascii="Times New Roman" w:hAnsi="Times New Roman" w:cs="Times New Roman"/>
          <w:sz w:val="24"/>
          <w:szCs w:val="24"/>
        </w:rPr>
        <w:t>iable industry prototype implementing the project-specific modules: data ingestion, trip matching, delay distribution, stop-level hotspot analysis, prediction model, reliability score.</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uncertainty quanti</w:t>
      </w:r>
      <w:r w:rsidRPr="00FD3762">
        <w:rPr>
          <w:rFonts w:ascii="Times New Roman" w:hAnsi="Times New Roman" w:cs="Times New Roman"/>
          <w:sz w:val="24"/>
          <w:szCs w:val="24"/>
        </w:rPr>
        <w:t>fication, calibration and decision-threshold analysis instead of accuracy-only reporting, including baseline results, experiment configuration and failure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open transit feeds, manually collected observations or si</w:t>
      </w:r>
      <w:r w:rsidRPr="00FD3762">
        <w:rPr>
          <w:rFonts w:ascii="Times New Roman" w:hAnsi="Times New Roman" w:cs="Times New Roman"/>
          <w:sz w:val="24"/>
          <w:szCs w:val="24"/>
        </w:rPr>
        <w:t>mulated GTFS-style data; include provenance, permissions, data dictionary, versioning, annotation or simulator protocol and reproducible setup.</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unit/int</w:t>
      </w:r>
      <w:r w:rsidRPr="00FD3762">
        <w:rPr>
          <w:rFonts w:ascii="Times New Roman" w:hAnsi="Times New Roman" w:cs="Times New Roman"/>
          <w:sz w:val="24"/>
          <w:szCs w:val="24"/>
        </w:rPr>
        <w:t>egration tests, dependency scan, container image, CI pipeline and release notes.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MAE, interval coverage, route-level error, missing-trip robustness and visualization clarity, with acceptance thresholds, edge cases, load/latency or re</w:t>
      </w:r>
      <w:r w:rsidRPr="00FD3762">
        <w:rPr>
          <w:rFonts w:ascii="Times New Roman" w:hAnsi="Times New Roman" w:cs="Times New Roman"/>
          <w:sz w:val="24"/>
          <w:szCs w:val="24"/>
        </w:rPr>
        <w:t>source measurements, security/privacy checks and responsible-AI review where relevant.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pandas or Polars, scikit-learn, XGBoost or LightGBM, Jupyter, MLflow, FastAPI, Streamlit or Power BI, Git, pandas; OpenAPI or mode</w:t>
      </w:r>
      <w:r w:rsidRPr="00FD3762">
        <w:rPr>
          <w:rFonts w:ascii="Times New Roman" w:hAnsi="Times New Roman" w:cs="Times New Roman"/>
          <w:sz w:val="24"/>
          <w:szCs w:val="24"/>
        </w:rPr>
        <w:t>l card/system card, administrator and user guide, 5-8 minute demo video, final report, presentation and individual contribution evidence.</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Each student must independently evidence at least 100 hours. A recommended distribut</w:t>
      </w:r>
      <w:r w:rsidRPr="00FD3762">
        <w:rPr>
          <w:rFonts w:ascii="Times New Roman" w:hAnsi="Times New Roman" w:cs="Times New Roman"/>
          <w:b/>
          <w:sz w:val="24"/>
          <w:szCs w:val="24"/>
        </w:rPr>
        <w:t xml:space="preserve">ion is: </w:t>
      </w:r>
      <w:r w:rsidRPr="00FD3762">
        <w:rPr>
          <w:rFonts w:ascii="Times New Roman" w:hAnsi="Times New Roman" w:cs="Times New Roman"/>
          <w:sz w:val="24"/>
          <w:szCs w:val="24"/>
        </w:rPr>
        <w:t>Problem discovery, requirement validation and backlog - 15 hours; Architecture, UI/data design and technical spike - 15 hours; Owned module implementation and unit testing - 40 hours; Integration, security, performance and acceptance testing - 15 h</w:t>
      </w:r>
      <w:r w:rsidRPr="00FD3762">
        <w:rPr>
          <w:rFonts w:ascii="Times New Roman" w:hAnsi="Times New Roman" w:cs="Times New Roman"/>
          <w:sz w:val="24"/>
          <w:szCs w:val="24"/>
        </w:rPr>
        <w:t>ours; Deployment, documentation, demonstration and viva preparation - 15 hours.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w:t>
      </w:r>
      <w:r w:rsidRPr="00FD3762">
        <w:rPr>
          <w:rFonts w:ascii="Times New Roman" w:hAnsi="Times New Roman" w:cs="Times New Roman"/>
          <w:sz w:val="24"/>
          <w:szCs w:val="24"/>
        </w:rPr>
        <w:t>s and error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w:t>
      </w:r>
      <w:r w:rsidRPr="00FD3762">
        <w:rPr>
          <w:rFonts w:ascii="Times New Roman" w:hAnsi="Times New Roman" w:cs="Times New Roman"/>
          <w:sz w:val="24"/>
          <w:szCs w:val="24"/>
        </w:rPr>
        <w:t>er without original engineering, or hardware demo without logged data and evaluation.</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Must run from documented setup instructions on </w:t>
      </w:r>
      <w:r w:rsidRPr="00FD3762">
        <w:rPr>
          <w:rFonts w:ascii="Times New Roman" w:hAnsi="Times New Roman" w:cs="Times New Roman"/>
          <w:sz w:val="24"/>
          <w:szCs w:val="24"/>
        </w:rPr>
        <w:t>a clean machine or reproducible container; secrets and personal data must not be committed to the repository.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w:t>
      </w:r>
      <w:r w:rsidRPr="00FD3762">
        <w:rPr>
          <w:rFonts w:ascii="Times New Roman" w:hAnsi="Times New Roman" w:cs="Times New Roman"/>
          <w:sz w:val="24"/>
          <w:szCs w:val="24"/>
        </w:rPr>
        <w:t>cts must include leakage checks, reproducible splits, baseline models, explainability/error analysis and a documented model or system card.</w:t>
      </w:r>
    </w:p>
    <w:p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BDS-10 | Promotion Uplift and Basket Affinity Analytics for Next-Best-Offer Decisions</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trPr>
          <w:jc w:val="center"/>
        </w:trPr>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w:t>
            </w:r>
            <w:r w:rsidRPr="00FD3762">
              <w:rPr>
                <w:rFonts w:ascii="Times New Roman" w:hAnsi="Times New Roman" w:cs="Times New Roman"/>
                <w:b/>
                <w:color w:val="FFFFFF"/>
                <w:sz w:val="24"/>
                <w:szCs w:val="24"/>
              </w:rPr>
              <w:t xml:space="preserve"> target</w:t>
            </w:r>
          </w:p>
        </w:tc>
      </w:tr>
      <w:tr w:rsidR="00DE2BB4" w:rsidRPr="00FD3762">
        <w:trPr>
          <w:jc w:val="center"/>
        </w:trPr>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 xml:space="preserve">Industry challenge: Retailers use frequent-item analysis to find product </w:t>
      </w:r>
      <w:r w:rsidRPr="00FD3762">
        <w:rPr>
          <w:rFonts w:ascii="Times New Roman" w:hAnsi="Times New Roman" w:cs="Times New Roman"/>
          <w:sz w:val="24"/>
          <w:szCs w:val="24"/>
        </w:rPr>
        <w:t>combinations but may confuse correlation with the incremental effect of promotions. The project must produce a working, stakeholder-testable prototype of "Promotion Uplift and Basket Affinity Analytics for Next-Best-Offer Decisions" rather than a presentat</w:t>
      </w:r>
      <w:r w:rsidRPr="00FD3762">
        <w:rPr>
          <w:rFonts w:ascii="Times New Roman" w:hAnsi="Times New Roman" w:cs="Times New Roman"/>
          <w:sz w:val="24"/>
          <w:szCs w:val="24"/>
        </w:rPr>
        <w:t>ion-only concept. The system must integrate transaction cleaning, association rules, customer or basket segments, promotion cohort design, uplift estimation, recommendation dashboard. The distinguishing technical contribution is causal or uplift analysis t</w:t>
      </w:r>
      <w:r w:rsidRPr="00FD3762">
        <w:rPr>
          <w:rFonts w:ascii="Times New Roman" w:hAnsi="Times New Roman" w:cs="Times New Roman"/>
          <w:sz w:val="24"/>
          <w:szCs w:val="24"/>
        </w:rPr>
        <w:t xml:space="preserve">hat separates association from actionable intervention effects. It must operate on realistic or safely simulated data, handle failure and edge cases, preserve security and privacy, and expose measurable evidence through rule support and lift, uplift gain, </w:t>
      </w:r>
      <w:r w:rsidRPr="00FD3762">
        <w:rPr>
          <w:rFonts w:ascii="Times New Roman" w:hAnsi="Times New Roman" w:cs="Times New Roman"/>
          <w:sz w:val="24"/>
          <w:szCs w:val="24"/>
        </w:rPr>
        <w:t xml:space="preserve">validation stability, business </w:t>
      </w:r>
      <w:r w:rsidRPr="00FD3762">
        <w:rPr>
          <w:rFonts w:ascii="Times New Roman" w:hAnsi="Times New Roman" w:cs="Times New Roman"/>
          <w:sz w:val="24"/>
          <w:szCs w:val="24"/>
        </w:rPr>
        <w:lastRenderedPageBreak/>
        <w:t>value and interpretability. The final solution must demonstrate an end-to-end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trPr>
          <w:jc w:val="center"/>
        </w:trPr>
        <w:tc>
          <w:tcPr>
            <w:tcW w:w="5141" w:type="dxa"/>
            <w:shd w:val="clear" w:color="auto" w:fill="DDEFF2"/>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causal or uplift analysis tha</w:t>
            </w:r>
            <w:r w:rsidRPr="00FD3762">
              <w:rPr>
                <w:rFonts w:ascii="Times New Roman" w:hAnsi="Times New Roman" w:cs="Times New Roman"/>
                <w:sz w:val="24"/>
                <w:szCs w:val="24"/>
              </w:rPr>
              <w:t>t separates association from actionable intervention effects</w:t>
            </w:r>
          </w:p>
        </w:tc>
        <w:tc>
          <w:tcPr>
            <w:tcW w:w="5141" w:type="dxa"/>
            <w:shd w:val="clear" w:color="auto" w:fill="EAF0F7"/>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or Polars, scikit-learn, XGBoost or LightGBM, Jupyter, MLflow, FastAPI, Streamlit or Power BI, Git, mlxtend</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w:t>
      </w:r>
      <w:r w:rsidRPr="00FD3762">
        <w:rPr>
          <w:rFonts w:ascii="Times New Roman" w:hAnsi="Times New Roman" w:cs="Times New Roman"/>
          <w:sz w:val="24"/>
          <w:szCs w:val="24"/>
        </w:rPr>
        <w:t xml:space="preserve"> pain points of retail managers and marketing teams; define personas, misuse cases, measurable success criteria, non-functional requirements and an Agile product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transaction cleaning, association ru</w:t>
      </w:r>
      <w:r w:rsidRPr="00FD3762">
        <w:rPr>
          <w:rFonts w:ascii="Times New Roman" w:hAnsi="Times New Roman" w:cs="Times New Roman"/>
          <w:sz w:val="24"/>
          <w:szCs w:val="24"/>
        </w:rPr>
        <w:t>les, customer or basket segments, including API/data contracts, authentication, authorization, auditability and failure handling.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promotion cohort design, uplift estimation, recommendation dashboard, wit</w:t>
      </w:r>
      <w:r w:rsidRPr="00FD3762">
        <w:rPr>
          <w:rFonts w:ascii="Times New Roman" w:hAnsi="Times New Roman" w:cs="Times New Roman"/>
          <w:sz w:val="24"/>
          <w:szCs w:val="24"/>
        </w:rPr>
        <w:t>h realistic state transitions and role-based user journeys.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Deliver the cutting-edge contribution: causal or uplift analysis that separates association from actionable intervention effects. Compare it with a simpler baseline or manual process and document </w:t>
      </w:r>
      <w:r w:rsidRPr="00FD3762">
        <w:rPr>
          <w:rFonts w:ascii="Times New Roman" w:hAnsi="Times New Roman" w:cs="Times New Roman"/>
          <w:sz w:val="24"/>
          <w:szCs w:val="24"/>
        </w:rPr>
        <w:t>where the advanced approach adds value.</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CI/CD, containerized execution and logs/metrics/traces appropriate to the project.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w:t>
      </w:r>
      <w:r w:rsidRPr="00FD3762">
        <w:rPr>
          <w:rFonts w:ascii="Times New Roman" w:hAnsi="Times New Roman" w:cs="Times New Roman"/>
          <w:sz w:val="24"/>
          <w:szCs w:val="24"/>
        </w:rPr>
        <w:t xml:space="preserve"> using rule support and lift, uplift gain, validation stability, business value and interpretability; include stress or robustness tests, subgroup/edge-case analysis where applicable, limitations and clear go/no-go acceptance criteria.</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w:t>
      </w:r>
      <w:r w:rsidRPr="00FD3762">
        <w:rPr>
          <w:rFonts w:ascii="Times New Roman" w:hAnsi="Times New Roman" w:cs="Times New Roman"/>
          <w:sz w:val="24"/>
          <w:szCs w:val="24"/>
        </w:rPr>
        <w: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exclusions, risks, success metrics and prioritized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w:t>
      </w:r>
      <w:r w:rsidRPr="00FD3762">
        <w:rPr>
          <w:rFonts w:ascii="Times New Roman" w:hAnsi="Times New Roman" w:cs="Times New Roman"/>
          <w:sz w:val="24"/>
          <w:szCs w:val="24"/>
        </w:rPr>
        <w:t>base or feature schema, API/data contracts, UI prototype, threat model and test strategy.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modules: transaction cleaning, association rules, customer or basket segments, promotio</w:t>
      </w:r>
      <w:r w:rsidRPr="00FD3762">
        <w:rPr>
          <w:rFonts w:ascii="Times New Roman" w:hAnsi="Times New Roman" w:cs="Times New Roman"/>
          <w:sz w:val="24"/>
          <w:szCs w:val="24"/>
        </w:rPr>
        <w:t>n cohort design, uplift estimation, recommendation dashboard.</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causal or uplift analysis that separates association from actionable intervention effects, including baseline results, experiment configurati</w:t>
      </w:r>
      <w:r w:rsidRPr="00FD3762">
        <w:rPr>
          <w:rFonts w:ascii="Times New Roman" w:hAnsi="Times New Roman" w:cs="Times New Roman"/>
          <w:sz w:val="24"/>
          <w:szCs w:val="24"/>
        </w:rPr>
        <w:t>on and failure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de-identified retail transactions with promotion indicators or synthetic experiments; include provenance, permissions, data dictionary, versioning, annotation or simulator protocol and reproducible</w:t>
      </w:r>
      <w:r w:rsidRPr="00FD3762">
        <w:rPr>
          <w:rFonts w:ascii="Times New Roman" w:hAnsi="Times New Roman" w:cs="Times New Roman"/>
          <w:sz w:val="24"/>
          <w:szCs w:val="24"/>
        </w:rPr>
        <w:t xml:space="preserve"> setup.</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unit/integration tests, dependency scan, container image, CI pipeline and release notes.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rule support and lift, uplift ga</w:t>
      </w:r>
      <w:r w:rsidRPr="00FD3762">
        <w:rPr>
          <w:rFonts w:ascii="Times New Roman" w:hAnsi="Times New Roman" w:cs="Times New Roman"/>
          <w:sz w:val="24"/>
          <w:szCs w:val="24"/>
        </w:rPr>
        <w:t>in, validation stability, business value and interpretability, with acceptance thresholds, edge cases, load/latency or resource measurements, security/privacy checks and responsible-AI review where relevant.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pandas or</w:t>
      </w:r>
      <w:r w:rsidRPr="00FD3762">
        <w:rPr>
          <w:rFonts w:ascii="Times New Roman" w:hAnsi="Times New Roman" w:cs="Times New Roman"/>
          <w:sz w:val="24"/>
          <w:szCs w:val="24"/>
        </w:rPr>
        <w:t xml:space="preserve"> Polars, scikit-learn, XGBoost or LightGBM, Jupyter, MLflow, FastAPI, Streamlit or Power BI, Git, mlxtend; OpenAPI or model card/system card, administrator and user guide, 5-8 minute demo video, final report, presentation and individual contribution eviden</w:t>
      </w:r>
      <w:r w:rsidRPr="00FD3762">
        <w:rPr>
          <w:rFonts w:ascii="Times New Roman" w:hAnsi="Times New Roman" w:cs="Times New Roman"/>
          <w:sz w:val="24"/>
          <w:szCs w:val="24"/>
        </w:rPr>
        <w:t>ce.</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Problem discovery, requirement validation and backlog - 15 hours; Architecture, UI/data design and technical spike - 15 hours;</w:t>
      </w:r>
      <w:r w:rsidRPr="00FD3762">
        <w:rPr>
          <w:rFonts w:ascii="Times New Roman" w:hAnsi="Times New Roman" w:cs="Times New Roman"/>
          <w:sz w:val="24"/>
          <w:szCs w:val="24"/>
        </w:rPr>
        <w:t xml:space="preserve"> Owned module implementation and unit testing - 40 hours; Integration, security, performance and acceptance testing - 15 hours; Deployment, documentation, demonstration and viva preparation - 15 hours.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w:t>
      </w:r>
      <w:r w:rsidRPr="00FD3762">
        <w:rPr>
          <w:rFonts w:ascii="Times New Roman" w:hAnsi="Times New Roman" w:cs="Times New Roman"/>
          <w:sz w:val="24"/>
          <w:szCs w:val="24"/>
        </w:rPr>
        <w:t>on, feature store and exploratory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w:t>
      </w:r>
      <w:r w:rsidRPr="00FD3762">
        <w:rPr>
          <w:rFonts w:ascii="Times New Roman" w:hAnsi="Times New Roman" w:cs="Times New Roman"/>
          <w:sz w:val="24"/>
          <w:szCs w:val="24"/>
        </w:rPr>
        <w:t>n.</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wrapper without original engineering, or hardware demo without logged data and evaluation.</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Must include at least one meaningful baseline </w:t>
      </w:r>
      <w:r w:rsidRPr="00FD3762">
        <w:rPr>
          <w:rFonts w:ascii="Times New Roman" w:hAnsi="Times New Roman" w:cs="Times New Roman"/>
          <w:sz w:val="24"/>
          <w:szCs w:val="24"/>
        </w:rPr>
        <w:t>comparison and at least one failure-mode, security or robustness experiment.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 and personal data must not be committed to the repository.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w:t>
      </w:r>
      <w:r w:rsidRPr="00FD3762">
        <w:rPr>
          <w:rFonts w:ascii="Times New Roman" w:hAnsi="Times New Roman" w:cs="Times New Roman"/>
          <w:sz w:val="24"/>
          <w:szCs w:val="24"/>
        </w:rPr>
        <w:t>l evidence such as logs, metrics, traces, model monitoring or device telemetry appropriate to the system.</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 analysis and a documented model or syste</w:t>
      </w:r>
      <w:r w:rsidRPr="00FD3762">
        <w:rPr>
          <w:rFonts w:ascii="Times New Roman" w:hAnsi="Times New Roman" w:cs="Times New Roman"/>
          <w:sz w:val="24"/>
          <w:szCs w:val="24"/>
        </w:rPr>
        <w:t>m card.</w:t>
      </w:r>
    </w:p>
    <w:p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lastRenderedPageBreak/>
        <w:t>BDS-11 | Survival-Based Churn Modeling with Personalized Retention Treatment Ranking</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trPr>
          <w:jc w:val="center"/>
        </w:trPr>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trPr>
          <w:jc w:val="center"/>
        </w:trPr>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 xml:space="preserve">Industry prototype - </w:t>
            </w:r>
            <w:r w:rsidRPr="00FD3762">
              <w:rPr>
                <w:rFonts w:ascii="Times New Roman" w:hAnsi="Times New Roman" w:cs="Times New Roman"/>
                <w:sz w:val="24"/>
                <w:szCs w:val="24"/>
              </w:rPr>
              <w:t>TRL 4 to 5</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 xml:space="preserve">Industry challenge: Binary churn models do not indicate when customers are likely to leave or how censored active accounts should be handled. The project must produce a working, stakeholder-testable </w:t>
      </w:r>
      <w:r w:rsidRPr="00FD3762">
        <w:rPr>
          <w:rFonts w:ascii="Times New Roman" w:hAnsi="Times New Roman" w:cs="Times New Roman"/>
          <w:sz w:val="24"/>
          <w:szCs w:val="24"/>
        </w:rPr>
        <w:t>prototype of "Survival-Based Churn Modeling with Personalized Retention Treatment Ranking" rather than a presentation-only concept. The system must integrate cohort analysis, survival curves, feature engineering, Cox or survival models, risk segments, inte</w:t>
      </w:r>
      <w:r w:rsidRPr="00FD3762">
        <w:rPr>
          <w:rFonts w:ascii="Times New Roman" w:hAnsi="Times New Roman" w:cs="Times New Roman"/>
          <w:sz w:val="24"/>
          <w:szCs w:val="24"/>
        </w:rPr>
        <w:t>rvention scenarios, dashboard. The distinguishing technical contribution is causal or uplift analysis that separates association from actionable intervention effects. It must operate on realistic or safely simulated data, handle failure and edge cases, pre</w:t>
      </w:r>
      <w:r w:rsidRPr="00FD3762">
        <w:rPr>
          <w:rFonts w:ascii="Times New Roman" w:hAnsi="Times New Roman" w:cs="Times New Roman"/>
          <w:sz w:val="24"/>
          <w:szCs w:val="24"/>
        </w:rPr>
        <w:t xml:space="preserve">serve security and privacy, and expose measurable evidence through concordance index, calibration by time horizon, lift, stability and interpretability. The final solution must demonstrate an end-to-end workflow from data or event intake to decision, user </w:t>
      </w:r>
      <w:r w:rsidRPr="00FD3762">
        <w:rPr>
          <w:rFonts w:ascii="Times New Roman" w:hAnsi="Times New Roman" w:cs="Times New Roman"/>
          <w:sz w:val="24"/>
          <w:szCs w:val="24"/>
        </w:rPr>
        <w:t>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trPr>
          <w:jc w:val="center"/>
        </w:trPr>
        <w:tc>
          <w:tcPr>
            <w:tcW w:w="5141" w:type="dxa"/>
            <w:shd w:val="clear" w:color="auto" w:fill="DDEFF2"/>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causal or uplift analysis that separates association from actionable intervention effects</w:t>
            </w:r>
          </w:p>
        </w:tc>
        <w:tc>
          <w:tcPr>
            <w:tcW w:w="5141" w:type="dxa"/>
            <w:shd w:val="clear" w:color="auto" w:fill="EAF0F7"/>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or Polars, scikit-learn, XGBoost or LightGBM, Jupyter, MLfl</w:t>
            </w:r>
            <w:r w:rsidRPr="00FD3762">
              <w:rPr>
                <w:rFonts w:ascii="Times New Roman" w:hAnsi="Times New Roman" w:cs="Times New Roman"/>
                <w:sz w:val="24"/>
                <w:szCs w:val="24"/>
              </w:rPr>
              <w:t>ow, FastAPI, Streamlit or Power BI, Git, statsmodels, sktime or lifelines, lifelines or scikit-survival</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subscription businesses and customer-success teams; define personas, misuse cases, measurab</w:t>
      </w:r>
      <w:r w:rsidRPr="00FD3762">
        <w:rPr>
          <w:rFonts w:ascii="Times New Roman" w:hAnsi="Times New Roman" w:cs="Times New Roman"/>
          <w:sz w:val="24"/>
          <w:szCs w:val="24"/>
        </w:rPr>
        <w:t>le success criteria, non-functional requirements and an Agile product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cohort analysis, survival curves, feature engineering, including API/data contracts, authentication, authorization, auditability</w:t>
      </w:r>
      <w:r w:rsidRPr="00FD3762">
        <w:rPr>
          <w:rFonts w:ascii="Times New Roman" w:hAnsi="Times New Roman" w:cs="Times New Roman"/>
          <w:sz w:val="24"/>
          <w:szCs w:val="24"/>
        </w:rPr>
        <w:t xml:space="preserve"> and failure handling.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Cox or survival models, risk segments, intervention scenarios, dashboard, with realistic state transitions and role-based user journeys.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caus</w:t>
      </w:r>
      <w:r w:rsidRPr="00FD3762">
        <w:rPr>
          <w:rFonts w:ascii="Times New Roman" w:hAnsi="Times New Roman" w:cs="Times New Roman"/>
          <w:sz w:val="24"/>
          <w:szCs w:val="24"/>
        </w:rPr>
        <w:t>al or uplift analysis that separates association from actionable intervention effects. Compare it with a simpler baseline or manual process and document where the advanced approach adds value.</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w:t>
      </w:r>
      <w:r w:rsidRPr="00FD3762">
        <w:rPr>
          <w:rFonts w:ascii="Times New Roman" w:hAnsi="Times New Roman" w:cs="Times New Roman"/>
          <w:sz w:val="24"/>
          <w:szCs w:val="24"/>
        </w:rPr>
        <w:t>lidation, secrets management, dependency checking, CI/CD, containerized execution and logs/metrics/traces appropriate to the project.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concordance index, calibration by time horizon, lift, stability and interpretability; include st</w:t>
      </w:r>
      <w:r w:rsidRPr="00FD3762">
        <w:rPr>
          <w:rFonts w:ascii="Times New Roman" w:hAnsi="Times New Roman" w:cs="Times New Roman"/>
          <w:sz w:val="24"/>
          <w:szCs w:val="24"/>
        </w:rPr>
        <w:t>ress or robustness tests, subgroup/edge-case analysis where applicable, limitations and clear go/no-go acceptance criteria.</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Industry problem brief: stakeholder map, current-process evidence, user stories, misuse/abuse cases, scope </w:t>
      </w:r>
      <w:r w:rsidRPr="00FD3762">
        <w:rPr>
          <w:rFonts w:ascii="Times New Roman" w:hAnsi="Times New Roman" w:cs="Times New Roman"/>
          <w:sz w:val="24"/>
          <w:szCs w:val="24"/>
        </w:rPr>
        <w:t>exclusions, risks, success metrics and prioritized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contracts, UI prototype, threat model and test strategy.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w:t>
      </w:r>
      <w:r w:rsidRPr="00FD3762">
        <w:rPr>
          <w:rFonts w:ascii="Times New Roman" w:hAnsi="Times New Roman" w:cs="Times New Roman"/>
          <w:sz w:val="24"/>
          <w:szCs w:val="24"/>
        </w:rPr>
        <w:t>iable industry prototype implementing the project-specific modules: cohort analysis, survival curves, feature engineering, Cox or survival models, risk segments, intervention scenarios.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Innovation module and comparison study demonstrating causal or uplift </w:t>
      </w:r>
      <w:r w:rsidRPr="00FD3762">
        <w:rPr>
          <w:rFonts w:ascii="Times New Roman" w:hAnsi="Times New Roman" w:cs="Times New Roman"/>
          <w:sz w:val="24"/>
          <w:szCs w:val="24"/>
        </w:rPr>
        <w:t>analysis that separates association from actionable intervention effects, including baseline results, experiment configuration and failure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public telecom or subscription datasets with tenure and churn status; inc</w:t>
      </w:r>
      <w:r w:rsidRPr="00FD3762">
        <w:rPr>
          <w:rFonts w:ascii="Times New Roman" w:hAnsi="Times New Roman" w:cs="Times New Roman"/>
          <w:sz w:val="24"/>
          <w:szCs w:val="24"/>
        </w:rPr>
        <w:t>lude provenance, permissions, data dictionary, versioning, annotation or simulator protocol and reproducible setup.</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unit/integration tests, dependency s</w:t>
      </w:r>
      <w:r w:rsidRPr="00FD3762">
        <w:rPr>
          <w:rFonts w:ascii="Times New Roman" w:hAnsi="Times New Roman" w:cs="Times New Roman"/>
          <w:sz w:val="24"/>
          <w:szCs w:val="24"/>
        </w:rPr>
        <w:t>can, container image, CI pipeline and release notes.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concordance index, calibration by time horizon, lift, stability and interpretability, with acceptance thresholds, edge cases, load/latency or resource measurements, security/privac</w:t>
      </w:r>
      <w:r w:rsidRPr="00FD3762">
        <w:rPr>
          <w:rFonts w:ascii="Times New Roman" w:hAnsi="Times New Roman" w:cs="Times New Roman"/>
          <w:sz w:val="24"/>
          <w:szCs w:val="24"/>
        </w:rPr>
        <w:t>y checks and responsible-AI review where relevant.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pandas or Polars, scikit-learn, XGBoost or LightGBM, Jupyter, MLflow, FastAPI, Streamlit or Power BI, Git, statsmodels, sktime or lifelines, lifelines or scikit-survi</w:t>
      </w:r>
      <w:r w:rsidRPr="00FD3762">
        <w:rPr>
          <w:rFonts w:ascii="Times New Roman" w:hAnsi="Times New Roman" w:cs="Times New Roman"/>
          <w:sz w:val="24"/>
          <w:szCs w:val="24"/>
        </w:rPr>
        <w:t>val; OpenAPI or model card/system card, administrator and user guide, 5-8 minute demo video, final report, presentation and individual contribution evidence.</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Each student must independently evidence at least 100 hours. A r</w:t>
      </w:r>
      <w:r w:rsidRPr="00FD3762">
        <w:rPr>
          <w:rFonts w:ascii="Times New Roman" w:hAnsi="Times New Roman" w:cs="Times New Roman"/>
          <w:b/>
          <w:sz w:val="24"/>
          <w:szCs w:val="24"/>
        </w:rPr>
        <w:t xml:space="preserve">ecommended distribution is: </w:t>
      </w:r>
      <w:r w:rsidRPr="00FD3762">
        <w:rPr>
          <w:rFonts w:ascii="Times New Roman" w:hAnsi="Times New Roman" w:cs="Times New Roman"/>
          <w:sz w:val="24"/>
          <w:szCs w:val="24"/>
        </w:rPr>
        <w:t xml:space="preserve">Problem discovery, requirement validation and backlog - 15 hours; Architecture, UI/data design and technical spike - 15 hours; Owned module </w:t>
      </w:r>
      <w:r w:rsidRPr="00FD3762">
        <w:rPr>
          <w:rFonts w:ascii="Times New Roman" w:hAnsi="Times New Roman" w:cs="Times New Roman"/>
          <w:sz w:val="24"/>
          <w:szCs w:val="24"/>
        </w:rPr>
        <w:lastRenderedPageBreak/>
        <w:t>implementation and unit testing - 40 hours; Integration, security, performance and accep</w:t>
      </w:r>
      <w:r w:rsidRPr="00FD3762">
        <w:rPr>
          <w:rFonts w:ascii="Times New Roman" w:hAnsi="Times New Roman" w:cs="Times New Roman"/>
          <w:sz w:val="24"/>
          <w:szCs w:val="24"/>
        </w:rPr>
        <w:t>tance testing - 15 hours; Deployment, documentation, demonstration and viva preparation - 15 hours.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w:t>
      </w:r>
      <w:r w:rsidRPr="00FD3762">
        <w:rPr>
          <w:rFonts w:ascii="Times New Roman" w:hAnsi="Times New Roman" w:cs="Times New Roman"/>
          <w:sz w:val="24"/>
          <w:szCs w:val="24"/>
        </w:rPr>
        <w:t>lainability, fairness and error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w:t>
      </w:r>
      <w:r w:rsidRPr="00FD3762">
        <w:rPr>
          <w:rFonts w:ascii="Times New Roman" w:hAnsi="Times New Roman" w:cs="Times New Roman"/>
          <w:sz w:val="24"/>
          <w:szCs w:val="24"/>
        </w:rPr>
        <w:t>ook/model, API wrapper without original engineering, or hardware demo without logged data and evaluation.</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w:t>
      </w:r>
      <w:r w:rsidRPr="00FD3762">
        <w:rPr>
          <w:rFonts w:ascii="Times New Roman" w:hAnsi="Times New Roman" w:cs="Times New Roman"/>
          <w:sz w:val="24"/>
          <w:szCs w:val="24"/>
        </w:rPr>
        <w:t>tup instructions on a clean machine or reproducible container; secrets and personal data must not be committed to the repository.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r w:rsidRPr="00FD3762">
        <w:rPr>
          <w:rFonts w:ascii="Times New Roman" w:hAnsi="Times New Roman" w:cs="Times New Roman"/>
          <w:sz w:val="24"/>
          <w:szCs w:val="24"/>
        </w:rPr>
        <w: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 analysis and a documented model or system card.</w:t>
      </w:r>
    </w:p>
    <w:p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BDS-12 | Explainable Thin-File Credit Scoring with Fairness and Reject-Inference Analysis</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trPr>
          <w:jc w:val="center"/>
        </w:trPr>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w:t>
            </w:r>
            <w:r w:rsidRPr="00FD3762">
              <w:rPr>
                <w:rFonts w:ascii="Times New Roman" w:hAnsi="Times New Roman" w:cs="Times New Roman"/>
                <w:b/>
                <w:color w:val="FFFFFF"/>
                <w:sz w:val="24"/>
                <w:szCs w:val="24"/>
              </w:rPr>
              <w:t>mme</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trPr>
          <w:jc w:val="center"/>
        </w:trPr>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 xml:space="preserve">Industry challenge: Credit scoring can improve </w:t>
      </w:r>
      <w:r w:rsidRPr="00FD3762">
        <w:rPr>
          <w:rFonts w:ascii="Times New Roman" w:hAnsi="Times New Roman" w:cs="Times New Roman"/>
          <w:sz w:val="24"/>
          <w:szCs w:val="24"/>
        </w:rPr>
        <w:t>consistency but may reproduce bias or provide little explanation for adverse decisions. The project must produce a working, stakeholder-testable prototype of "Explainable Thin-File Credit Scoring with Fairness and Reject-Inference Analysis" rather than a p</w:t>
      </w:r>
      <w:r w:rsidRPr="00FD3762">
        <w:rPr>
          <w:rFonts w:ascii="Times New Roman" w:hAnsi="Times New Roman" w:cs="Times New Roman"/>
          <w:sz w:val="24"/>
          <w:szCs w:val="24"/>
        </w:rPr>
        <w:t>resentation-only concept. The system must integrate data audit, class-imbalance handling, model comparison, calibration, explainability, fairness assessment, decision dashboard. The distinguishing technical contribution is subgroup fairness analysis, thres</w:t>
      </w:r>
      <w:r w:rsidRPr="00FD3762">
        <w:rPr>
          <w:rFonts w:ascii="Times New Roman" w:hAnsi="Times New Roman" w:cs="Times New Roman"/>
          <w:sz w:val="24"/>
          <w:szCs w:val="24"/>
        </w:rPr>
        <w:t>hold trade-offs and documented limits on automated decision-making. It must operate on realistic or safely simulated data, handle failure and edge cases, preserve security and privacy, and expose measurable evidence through AUC, precision-recall, calibrati</w:t>
      </w:r>
      <w:r w:rsidRPr="00FD3762">
        <w:rPr>
          <w:rFonts w:ascii="Times New Roman" w:hAnsi="Times New Roman" w:cs="Times New Roman"/>
          <w:sz w:val="24"/>
          <w:szCs w:val="24"/>
        </w:rPr>
        <w:t>on, expected cost, subgroup fairness and explanation stability. The final solution must demonstrate an end-to-end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trPr>
          <w:jc w:val="center"/>
        </w:trPr>
        <w:tc>
          <w:tcPr>
            <w:tcW w:w="5141" w:type="dxa"/>
            <w:shd w:val="clear" w:color="auto" w:fill="DDEFF2"/>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 xml:space="preserve">subgroup fairness </w:t>
            </w:r>
            <w:r w:rsidRPr="00FD3762">
              <w:rPr>
                <w:rFonts w:ascii="Times New Roman" w:hAnsi="Times New Roman" w:cs="Times New Roman"/>
                <w:sz w:val="24"/>
                <w:szCs w:val="24"/>
              </w:rPr>
              <w:t>analysis, threshold trade-offs and documented limits on automated decision-making</w:t>
            </w:r>
          </w:p>
        </w:tc>
        <w:tc>
          <w:tcPr>
            <w:tcW w:w="5141" w:type="dxa"/>
            <w:shd w:val="clear" w:color="auto" w:fill="EAF0F7"/>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or Polars, scikit-learn, XGBoost or LightGBM, Jupyter, MLflow, FastAPI, Streamlit or Power BI, Git</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Validate the </w:t>
      </w:r>
      <w:r w:rsidRPr="00FD3762">
        <w:rPr>
          <w:rFonts w:ascii="Times New Roman" w:hAnsi="Times New Roman" w:cs="Times New Roman"/>
          <w:sz w:val="24"/>
          <w:szCs w:val="24"/>
        </w:rPr>
        <w:t>workflow and pain points of lenders, analysts and applicants; define personas, misuse cases, measurable success criteria, non-functional requirements and an Agile product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data audit, class-imbalance</w:t>
      </w:r>
      <w:r w:rsidRPr="00FD3762">
        <w:rPr>
          <w:rFonts w:ascii="Times New Roman" w:hAnsi="Times New Roman" w:cs="Times New Roman"/>
          <w:sz w:val="24"/>
          <w:szCs w:val="24"/>
        </w:rPr>
        <w:t xml:space="preserve"> handling, model comparison, including API/data contracts, authentication, authorization, auditability and failure handling.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calibration, explainability, fairness assessment, decision dashboard, with rea</w:t>
      </w:r>
      <w:r w:rsidRPr="00FD3762">
        <w:rPr>
          <w:rFonts w:ascii="Times New Roman" w:hAnsi="Times New Roman" w:cs="Times New Roman"/>
          <w:sz w:val="24"/>
          <w:szCs w:val="24"/>
        </w:rPr>
        <w:t>listic state transitions and role-based user journeys.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subgroup fairness analysis, threshold trade-offs and documented limits on automated decision-making. Compare it with a simpler baseline or manual process and docu</w:t>
      </w:r>
      <w:r w:rsidRPr="00FD3762">
        <w:rPr>
          <w:rFonts w:ascii="Times New Roman" w:hAnsi="Times New Roman" w:cs="Times New Roman"/>
          <w:sz w:val="24"/>
          <w:szCs w:val="24"/>
        </w:rPr>
        <w:t>ment where the advanced approach adds value.</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CI/CD, containerized execution and logs/metrics/traces appropriate to the project.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w:t>
      </w:r>
      <w:r w:rsidRPr="00FD3762">
        <w:rPr>
          <w:rFonts w:ascii="Times New Roman" w:hAnsi="Times New Roman" w:cs="Times New Roman"/>
          <w:sz w:val="24"/>
          <w:szCs w:val="24"/>
        </w:rPr>
        <w:t>ystem using AUC, precision-recall, calibration, expected cost, subgroup fairness and explanation stability; include stress or robustness tests, subgroup/edge-case analysis where applicable, limitations and clear go/no-go acceptance criteria.</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w:t>
      </w:r>
      <w:r w:rsidRPr="00FD3762">
        <w:rPr>
          <w:rFonts w:ascii="Times New Roman" w:hAnsi="Times New Roman" w:cs="Times New Roman"/>
          <w:sz w:val="24"/>
          <w:szCs w:val="24"/>
        </w:rPr>
        <w:t>verables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exclusions, risks, success metrics and prioritized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w:t>
      </w:r>
      <w:r w:rsidRPr="00FD3762">
        <w:rPr>
          <w:rFonts w:ascii="Times New Roman" w:hAnsi="Times New Roman" w:cs="Times New Roman"/>
          <w:sz w:val="24"/>
          <w:szCs w:val="24"/>
        </w:rPr>
        <w:t>, database or feature schema, API/data contracts, UI prototype, threat model and test strategy.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modules: data audit, class-imbalance handling, model comparison, calibration, exp</w:t>
      </w:r>
      <w:r w:rsidRPr="00FD3762">
        <w:rPr>
          <w:rFonts w:ascii="Times New Roman" w:hAnsi="Times New Roman" w:cs="Times New Roman"/>
          <w:sz w:val="24"/>
          <w:szCs w:val="24"/>
        </w:rPr>
        <w:t>lainability, fairness assessment.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lastRenderedPageBreak/>
        <w:t>Innovation module and comparison study demonstrating subgroup fairness analysis, threshold trade-offs and documented limits on automated decision-making, including baseline results, experiment configuration and failure ana</w:t>
      </w:r>
      <w:r w:rsidRPr="00FD3762">
        <w:rPr>
          <w:rFonts w:ascii="Times New Roman" w:hAnsi="Times New Roman" w:cs="Times New Roman"/>
          <w:sz w:val="24"/>
          <w:szCs w:val="24"/>
        </w:rPr>
        <w:t>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public credit datasets or synthetic small-loan portfolios; include provenance, permissions, data dictionary, versioning, annotation or simulator protocol and reproducible setup.</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w:t>
      </w:r>
      <w:r w:rsidRPr="00FD3762">
        <w:rPr>
          <w:rFonts w:ascii="Times New Roman" w:hAnsi="Times New Roman" w:cs="Times New Roman"/>
          <w:sz w:val="24"/>
          <w:szCs w:val="24"/>
        </w:rPr>
        <w:t>d, branch and pull-request history, code review records, automated unit/integration tests, dependency scan, container image, CI pipeline and release notes.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AUC, precision-recall, calibration, expected cost, subgroup fairness and expl</w:t>
      </w:r>
      <w:r w:rsidRPr="00FD3762">
        <w:rPr>
          <w:rFonts w:ascii="Times New Roman" w:hAnsi="Times New Roman" w:cs="Times New Roman"/>
          <w:sz w:val="24"/>
          <w:szCs w:val="24"/>
        </w:rPr>
        <w:t>anation stability, with acceptance thresholds, edge cases, load/latency or resource measurements, security/privacy checks and responsible-AI review where relevant.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Deployable demonstration using Python, pandas or Polars, scikit-learn, XGBoost or LightGBM, </w:t>
      </w:r>
      <w:r w:rsidRPr="00FD3762">
        <w:rPr>
          <w:rFonts w:ascii="Times New Roman" w:hAnsi="Times New Roman" w:cs="Times New Roman"/>
          <w:sz w:val="24"/>
          <w:szCs w:val="24"/>
        </w:rPr>
        <w:t>Jupyter, MLflow, FastAPI, Streamlit or Power BI, Git; OpenAPI or model card/system card, administrator and user guide, 5-8 minute demo video, final report, presentation and individual contribution evidence.</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Each student mu</w:t>
      </w:r>
      <w:r w:rsidRPr="00FD3762">
        <w:rPr>
          <w:rFonts w:ascii="Times New Roman" w:hAnsi="Times New Roman" w:cs="Times New Roman"/>
          <w:b/>
          <w:sz w:val="24"/>
          <w:szCs w:val="24"/>
        </w:rPr>
        <w:t xml:space="preserve">st independently evidence at least 100 hours. A recommended distribution is: </w:t>
      </w:r>
      <w:r w:rsidRPr="00FD3762">
        <w:rPr>
          <w:rFonts w:ascii="Times New Roman" w:hAnsi="Times New Roman" w:cs="Times New Roman"/>
          <w:sz w:val="24"/>
          <w:szCs w:val="24"/>
        </w:rPr>
        <w:t>Problem discovery, requirement validation and backlog - 15 hours; Architecture, UI/data design and technical spike - 15 hours; Owned module implementation and unit testing - 40 ho</w:t>
      </w:r>
      <w:r w:rsidRPr="00FD3762">
        <w:rPr>
          <w:rFonts w:ascii="Times New Roman" w:hAnsi="Times New Roman" w:cs="Times New Roman"/>
          <w:sz w:val="24"/>
          <w:szCs w:val="24"/>
        </w:rPr>
        <w:t>urs; Integration, security, performance and acceptance testing - 15 hours; Deployment, documentation, demonstration and viva preparation - 15 hours.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Modeling </w:t>
      </w:r>
      <w:r w:rsidRPr="00FD3762">
        <w:rPr>
          <w:rFonts w:ascii="Times New Roman" w:hAnsi="Times New Roman" w:cs="Times New Roman"/>
          <w:sz w:val="24"/>
          <w:szCs w:val="24"/>
        </w:rPr>
        <w:t>engineer: baselines, advanced models, tuning, explainability, fairness and error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Not acceptable: </w:t>
      </w:r>
      <w:r w:rsidRPr="00FD3762">
        <w:rPr>
          <w:rFonts w:ascii="Times New Roman" w:hAnsi="Times New Roman" w:cs="Times New Roman"/>
          <w:sz w:val="24"/>
          <w:szCs w:val="24"/>
        </w:rPr>
        <w:t>CRUD-only portal, dashboard-only submission, copied notebook/model, API wrapper without original engineering, or hardware demo without logged data and evaluation.</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w:t>
      </w:r>
      <w:r w:rsidRPr="00FD3762">
        <w:rPr>
          <w:rFonts w:ascii="Times New Roman" w:hAnsi="Times New Roman" w:cs="Times New Roman"/>
          <w:sz w:val="24"/>
          <w:szCs w:val="24"/>
        </w:rPr>
        <w:t>ity or robustness experiment.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 and personal data must not be committed to the repository.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w:t>
      </w:r>
      <w:r w:rsidRPr="00FD3762">
        <w:rPr>
          <w:rFonts w:ascii="Times New Roman" w:hAnsi="Times New Roman" w:cs="Times New Roman"/>
          <w:sz w:val="24"/>
          <w:szCs w:val="24"/>
        </w:rPr>
        <w:t xml:space="preserve"> monitoring or device telemetry appropriate to the system.</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 analysis and a documented model or system card.</w:t>
      </w:r>
    </w:p>
    <w:p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BDS-13 | Graph-Enhanced Insurance Claim</w:t>
      </w:r>
      <w:r w:rsidRPr="00FD3762">
        <w:rPr>
          <w:rFonts w:ascii="Times New Roman" w:hAnsi="Times New Roman" w:cs="Times New Roman"/>
          <w:sz w:val="24"/>
          <w:szCs w:val="24"/>
        </w:rPr>
        <w:t xml:space="preserve"> Anomaly and Duplicate Network Detection</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trPr>
          <w:jc w:val="center"/>
        </w:trPr>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trPr>
          <w:jc w:val="center"/>
        </w:trPr>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Industry challenge: Claim portfolios contain rare anomalies, repeated invoices and related submissions that are difficult to identify through manual sampling. The project must produce a working, stakeholder-testable prototype of "Graph-Enhanced Insurance C</w:t>
      </w:r>
      <w:r w:rsidRPr="00FD3762">
        <w:rPr>
          <w:rFonts w:ascii="Times New Roman" w:hAnsi="Times New Roman" w:cs="Times New Roman"/>
          <w:sz w:val="24"/>
          <w:szCs w:val="24"/>
        </w:rPr>
        <w:t>laim Anomaly and Duplicate Network Detection" rather than a presentation-only concept. The system must integrate claim preprocessing, provider and claimant features, duplicate similarity, supervised and anomaly models, cost-sensitive threshold, case queue,</w:t>
      </w:r>
      <w:r w:rsidRPr="00FD3762">
        <w:rPr>
          <w:rFonts w:ascii="Times New Roman" w:hAnsi="Times New Roman" w:cs="Times New Roman"/>
          <w:sz w:val="24"/>
          <w:szCs w:val="24"/>
        </w:rPr>
        <w:t xml:space="preserve"> explanation dashboard. The distinguishing technical contribution is graph-based representation, relation-aware features and interpretable network structure analysis. It must operate on realistic or safely simulated data, handle failure and edge cases, pre</w:t>
      </w:r>
      <w:r w:rsidRPr="00FD3762">
        <w:rPr>
          <w:rFonts w:ascii="Times New Roman" w:hAnsi="Times New Roman" w:cs="Times New Roman"/>
          <w:sz w:val="24"/>
          <w:szCs w:val="24"/>
        </w:rPr>
        <w:t>serve security and privacy, and expose measurable evidence through precision at review capacity, recall, duplicate-detection F1, expected investigation cost and calibration. The final solution must demonstrate an end-to-end workflow from data or event inta</w:t>
      </w:r>
      <w:r w:rsidRPr="00FD3762">
        <w:rPr>
          <w:rFonts w:ascii="Times New Roman" w:hAnsi="Times New Roman" w:cs="Times New Roman"/>
          <w:sz w:val="24"/>
          <w:szCs w:val="24"/>
        </w:rPr>
        <w:t>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trPr>
          <w:jc w:val="center"/>
        </w:trPr>
        <w:tc>
          <w:tcPr>
            <w:tcW w:w="5141" w:type="dxa"/>
            <w:shd w:val="clear" w:color="auto" w:fill="DDEFF2"/>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graph-based representation, relation-aware features and interpretable network structure analysis</w:t>
            </w:r>
          </w:p>
        </w:tc>
        <w:tc>
          <w:tcPr>
            <w:tcW w:w="5141" w:type="dxa"/>
            <w:shd w:val="clear" w:color="auto" w:fill="EAF0F7"/>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or Polars, scikit-learn, XGBoos</w:t>
            </w:r>
            <w:r w:rsidRPr="00FD3762">
              <w:rPr>
                <w:rFonts w:ascii="Times New Roman" w:hAnsi="Times New Roman" w:cs="Times New Roman"/>
                <w:sz w:val="24"/>
                <w:szCs w:val="24"/>
              </w:rPr>
              <w:t>t or LightGBM, Jupyter, MLflow, FastAPI, Streamlit or Power BI, Git, NetworkX or PyTorch Geometric, Neo4j optional</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insurance analysts and claims investigators; define personas, misuse cases, meas</w:t>
      </w:r>
      <w:r w:rsidRPr="00FD3762">
        <w:rPr>
          <w:rFonts w:ascii="Times New Roman" w:hAnsi="Times New Roman" w:cs="Times New Roman"/>
          <w:sz w:val="24"/>
          <w:szCs w:val="24"/>
        </w:rPr>
        <w:t>urable success criteria, non-functional requirements and an Agile product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Design a modular architecture and data model for claim preprocessing, provider and claimant features, duplicate similarity, including API/data contracts, authentication, </w:t>
      </w:r>
      <w:r w:rsidRPr="00FD3762">
        <w:rPr>
          <w:rFonts w:ascii="Times New Roman" w:hAnsi="Times New Roman" w:cs="Times New Roman"/>
          <w:sz w:val="24"/>
          <w:szCs w:val="24"/>
        </w:rPr>
        <w:t>authorization, auditability and failure handling.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lastRenderedPageBreak/>
        <w:t>Implement the complete operational workflow covering supervised and anomaly models, cost-sensitive threshold, case queue, explanation dashboard, with realistic state transitions and role-based user journeys</w:t>
      </w:r>
      <w:r w:rsidRPr="00FD3762">
        <w:rPr>
          <w:rFonts w:ascii="Times New Roman" w:hAnsi="Times New Roman" w:cs="Times New Roman"/>
          <w:sz w:val="24"/>
          <w:szCs w:val="24"/>
        </w:rPr>
        <w: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graph-based representation, relation-aware features and interpretable network structure analysis. Compare it with a simpler baseline or manual process and document where the advanced approach adds value.</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w:t>
      </w:r>
      <w:r w:rsidRPr="00FD3762">
        <w:rPr>
          <w:rFonts w:ascii="Times New Roman" w:hAnsi="Times New Roman" w:cs="Times New Roman"/>
          <w:sz w:val="24"/>
          <w:szCs w:val="24"/>
        </w:rPr>
        <w:t>oduction-quality controls: automated tests, input validation, secrets management, dependency checking, CI/CD, containerized execution and logs/metrics/traces appropriate to the project.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precision at review capacity, recall, duplic</w:t>
      </w:r>
      <w:r w:rsidRPr="00FD3762">
        <w:rPr>
          <w:rFonts w:ascii="Times New Roman" w:hAnsi="Times New Roman" w:cs="Times New Roman"/>
          <w:sz w:val="24"/>
          <w:szCs w:val="24"/>
        </w:rPr>
        <w:t>ate-detection F1, expected investigation cost and calibration; include stress or robustness tests, subgroup/edge-case analysis where applicable, limitations and clear go/no-go acceptance criteria.</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Industry problem brief: stakeholder </w:t>
      </w:r>
      <w:r w:rsidRPr="00FD3762">
        <w:rPr>
          <w:rFonts w:ascii="Times New Roman" w:hAnsi="Times New Roman" w:cs="Times New Roman"/>
          <w:sz w:val="24"/>
          <w:szCs w:val="24"/>
        </w:rPr>
        <w:t>map, current-process evidence, user stories, misuse/abuse cases, scope exclusions, risks, success metrics and prioritized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w:t>
      </w:r>
      <w:r w:rsidRPr="00FD3762">
        <w:rPr>
          <w:rFonts w:ascii="Times New Roman" w:hAnsi="Times New Roman" w:cs="Times New Roman"/>
          <w:sz w:val="24"/>
          <w:szCs w:val="24"/>
        </w:rPr>
        <w:t>cts, UI prototype, threat model and test strategy.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modules: claim preprocessing, provider and claimant features, duplicate similarity, supervised and anomaly models, cost-sensit</w:t>
      </w:r>
      <w:r w:rsidRPr="00FD3762">
        <w:rPr>
          <w:rFonts w:ascii="Times New Roman" w:hAnsi="Times New Roman" w:cs="Times New Roman"/>
          <w:sz w:val="24"/>
          <w:szCs w:val="24"/>
        </w:rPr>
        <w:t>ive threshold, case queue.</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graph-based representation, relation-aware features and interpretable network structure analysis, including baseline results, experiment configuration and failure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w:t>
      </w:r>
      <w:r w:rsidRPr="00FD3762">
        <w:rPr>
          <w:rFonts w:ascii="Times New Roman" w:hAnsi="Times New Roman" w:cs="Times New Roman"/>
          <w:sz w:val="24"/>
          <w:szCs w:val="24"/>
        </w:rPr>
        <w:t>a/model/hardware package using public insurance claim datasets or a realistic synthetic portfolio; include provenance, permissions, data dictionary, versioning, annotation or simulator protocol and reproducible setup.</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w:t>
      </w:r>
      <w:r w:rsidRPr="00FD3762">
        <w:rPr>
          <w:rFonts w:ascii="Times New Roman" w:hAnsi="Times New Roman" w:cs="Times New Roman"/>
          <w:sz w:val="24"/>
          <w:szCs w:val="24"/>
        </w:rPr>
        <w:t>, branch and pull-request history, code review records, automated unit/integration tests, dependency scan, container image, CI pipeline and release notes.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precision at review capacity, recall, duplicate-detection F1, expected investi</w:t>
      </w:r>
      <w:r w:rsidRPr="00FD3762">
        <w:rPr>
          <w:rFonts w:ascii="Times New Roman" w:hAnsi="Times New Roman" w:cs="Times New Roman"/>
          <w:sz w:val="24"/>
          <w:szCs w:val="24"/>
        </w:rPr>
        <w:t>gation cost and calibration, with acceptance thresholds, edge cases, load/latency or resource measurements, security/privacy checks and responsible-AI review where relevant.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Deployable demonstration using Python, pandas or Polars, scikit-learn, XGBoost or </w:t>
      </w:r>
      <w:r w:rsidRPr="00FD3762">
        <w:rPr>
          <w:rFonts w:ascii="Times New Roman" w:hAnsi="Times New Roman" w:cs="Times New Roman"/>
          <w:sz w:val="24"/>
          <w:szCs w:val="24"/>
        </w:rPr>
        <w:t>LightGBM, Jupyter, MLflow, FastAPI, Streamlit or Power BI, Git, NetworkX or PyTorch Geometric, Neo4j optional; OpenAPI or model card/system card, administrator and user guide, 5-8 minute demo video, final report, presentation and individual contribution ev</w:t>
      </w:r>
      <w:r w:rsidRPr="00FD3762">
        <w:rPr>
          <w:rFonts w:ascii="Times New Roman" w:hAnsi="Times New Roman" w:cs="Times New Roman"/>
          <w:sz w:val="24"/>
          <w:szCs w:val="24"/>
        </w:rPr>
        <w:t>idence.</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Problem discovery, requirement validation and backlog - 15 hours; Architecture, UI/data design and technical spike - 15 ho</w:t>
      </w:r>
      <w:r w:rsidRPr="00FD3762">
        <w:rPr>
          <w:rFonts w:ascii="Times New Roman" w:hAnsi="Times New Roman" w:cs="Times New Roman"/>
          <w:sz w:val="24"/>
          <w:szCs w:val="24"/>
        </w:rPr>
        <w:t>urs; Owned module implementation and unit testing - 40 hours; Integration, security, performance and acceptance testing - 15 hours; Deployment, documentation, demonstration and viva preparation - 15 hours.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w:t>
      </w:r>
      <w:r w:rsidRPr="00FD3762">
        <w:rPr>
          <w:rFonts w:ascii="Times New Roman" w:hAnsi="Times New Roman" w:cs="Times New Roman"/>
          <w:sz w:val="24"/>
          <w:szCs w:val="24"/>
        </w:rPr>
        <w:t>dation, feature store and exploratory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w:t>
      </w:r>
      <w:r w:rsidRPr="00FD3762">
        <w:rPr>
          <w:rFonts w:ascii="Times New Roman" w:hAnsi="Times New Roman" w:cs="Times New Roman"/>
          <w:sz w:val="24"/>
          <w:szCs w:val="24"/>
        </w:rPr>
        <w:t>ation.</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wrapper without original engineering, or hardware demo without logged data and evaluation.</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w:t>
      </w:r>
      <w:r w:rsidRPr="00FD3762">
        <w:rPr>
          <w:rFonts w:ascii="Times New Roman" w:hAnsi="Times New Roman" w:cs="Times New Roman"/>
          <w:sz w:val="24"/>
          <w:szCs w:val="24"/>
        </w:rPr>
        <w:t>e comparison and at least one failure-mode, security or robustness experiment.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 and personal data must not be committed to the repository.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w:t>
      </w:r>
      <w:r w:rsidRPr="00FD3762">
        <w:rPr>
          <w:rFonts w:ascii="Times New Roman" w:hAnsi="Times New Roman" w:cs="Times New Roman"/>
          <w:sz w:val="24"/>
          <w:szCs w:val="24"/>
        </w:rPr>
        <w:t>nal evidence such as logs, metrics, traces, model monitoring or device telemetry appropriate to the system.</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 analysis and a documented model or sys</w:t>
      </w:r>
      <w:r w:rsidRPr="00FD3762">
        <w:rPr>
          <w:rFonts w:ascii="Times New Roman" w:hAnsi="Times New Roman" w:cs="Times New Roman"/>
          <w:sz w:val="24"/>
          <w:szCs w:val="24"/>
        </w:rPr>
        <w:t>tem card.</w:t>
      </w:r>
    </w:p>
    <w:p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BDS-14 | Calibrated Readmission Risk with Patient-Pathway Clustering and Decision Curves</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trPr>
          <w:jc w:val="center"/>
        </w:trPr>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trPr>
          <w:jc w:val="center"/>
        </w:trPr>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 xml:space="preserve">Industry </w:t>
            </w:r>
            <w:r w:rsidRPr="00FD3762">
              <w:rPr>
                <w:rFonts w:ascii="Times New Roman" w:hAnsi="Times New Roman" w:cs="Times New Roman"/>
                <w:sz w:val="24"/>
                <w:szCs w:val="24"/>
              </w:rPr>
              <w:t>prototype - TRL 4 to 5</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Industry challenge: Readmissions are influenced by clinical, utilization and social factors, but raw prediction without calibration and interpretation is not actionable. The project must produce</w:t>
      </w:r>
      <w:r w:rsidRPr="00FD3762">
        <w:rPr>
          <w:rFonts w:ascii="Times New Roman" w:hAnsi="Times New Roman" w:cs="Times New Roman"/>
          <w:sz w:val="24"/>
          <w:szCs w:val="24"/>
        </w:rPr>
        <w:t xml:space="preserve"> a working, stakeholder-testable prototype of "Calibrated Readmission Risk with Patient-Pathway Clustering and Decision Curves" rather than a presentation-only concept. The system must integrate data quality audit, cohort definition, feature engineering, c</w:t>
      </w:r>
      <w:r w:rsidRPr="00FD3762">
        <w:rPr>
          <w:rFonts w:ascii="Times New Roman" w:hAnsi="Times New Roman" w:cs="Times New Roman"/>
          <w:sz w:val="24"/>
          <w:szCs w:val="24"/>
        </w:rPr>
        <w:t xml:space="preserve">lassification, calibration, explainability, pathway </w:t>
      </w:r>
      <w:r w:rsidRPr="00FD3762">
        <w:rPr>
          <w:rFonts w:ascii="Times New Roman" w:hAnsi="Times New Roman" w:cs="Times New Roman"/>
          <w:sz w:val="24"/>
          <w:szCs w:val="24"/>
        </w:rPr>
        <w:lastRenderedPageBreak/>
        <w:t>dashboard. The distinguishing technical contribution is uncertainty quantification, calibration and decision-threshold analysis instead of accuracy-only reporting. It must operate on realistic or safely s</w:t>
      </w:r>
      <w:r w:rsidRPr="00FD3762">
        <w:rPr>
          <w:rFonts w:ascii="Times New Roman" w:hAnsi="Times New Roman" w:cs="Times New Roman"/>
          <w:sz w:val="24"/>
          <w:szCs w:val="24"/>
        </w:rPr>
        <w:t>imulated data, handle failure and edge cases, preserve security and privacy, and expose measurable evidence through AUROC, PR-AUC, calibration, subgroup error, decision-curve style utility and reproducibility. The final solution must demonstrate an end-to-</w:t>
      </w:r>
      <w:r w:rsidRPr="00FD3762">
        <w:rPr>
          <w:rFonts w:ascii="Times New Roman" w:hAnsi="Times New Roman" w:cs="Times New Roman"/>
          <w:sz w:val="24"/>
          <w:szCs w:val="24"/>
        </w:rPr>
        <w:t>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trPr>
          <w:jc w:val="center"/>
        </w:trPr>
        <w:tc>
          <w:tcPr>
            <w:tcW w:w="5141" w:type="dxa"/>
            <w:shd w:val="clear" w:color="auto" w:fill="DDEFF2"/>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uncertainty quantification, calibration and decision-threshold analysis instead of accuracy-only reporting</w:t>
            </w:r>
          </w:p>
        </w:tc>
        <w:tc>
          <w:tcPr>
            <w:tcW w:w="5141" w:type="dxa"/>
            <w:shd w:val="clear" w:color="auto" w:fill="EAF0F7"/>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or Polars, scikit-learn, XGBoost or LightGBM, Jupyter, MLflow, FastAPI, Streamlit or Power BI, Git</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Validate the workflow and pain points of hospital quality teams and care coordinators; define personas, misuse cases, </w:t>
      </w:r>
      <w:r w:rsidRPr="00FD3762">
        <w:rPr>
          <w:rFonts w:ascii="Times New Roman" w:hAnsi="Times New Roman" w:cs="Times New Roman"/>
          <w:sz w:val="24"/>
          <w:szCs w:val="24"/>
        </w:rPr>
        <w:t>measurable success criteria, non-functional requirements and an Agile product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data quality audit, cohort definition, feature engineering, including API/data contracts, authentication, authorization,</w:t>
      </w:r>
      <w:r w:rsidRPr="00FD3762">
        <w:rPr>
          <w:rFonts w:ascii="Times New Roman" w:hAnsi="Times New Roman" w:cs="Times New Roman"/>
          <w:sz w:val="24"/>
          <w:szCs w:val="24"/>
        </w:rPr>
        <w:t xml:space="preserve"> auditability and failure handling.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classification, calibration, explainability, pathway dashboard, with realistic state transitions and role-based user journeys.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u</w:t>
      </w:r>
      <w:r w:rsidRPr="00FD3762">
        <w:rPr>
          <w:rFonts w:ascii="Times New Roman" w:hAnsi="Times New Roman" w:cs="Times New Roman"/>
          <w:sz w:val="24"/>
          <w:szCs w:val="24"/>
        </w:rPr>
        <w:t>ncertainty quantification, calibration and decision-threshold analysis instead of accuracy-only reporting. Compare it with a simpler baseline or manual process and document where the advanced approach adds value.</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w:t>
      </w:r>
      <w:r w:rsidRPr="00FD3762">
        <w:rPr>
          <w:rFonts w:ascii="Times New Roman" w:hAnsi="Times New Roman" w:cs="Times New Roman"/>
          <w:sz w:val="24"/>
          <w:szCs w:val="24"/>
        </w:rPr>
        <w:t>ated tests, input validation, secrets management, dependency checking, CI/CD, containerized execution and logs/metrics/traces appropriate to the project.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AUROC, PR-AUC, calibration, subgroup error, decision-curve style utility and</w:t>
      </w:r>
      <w:r w:rsidRPr="00FD3762">
        <w:rPr>
          <w:rFonts w:ascii="Times New Roman" w:hAnsi="Times New Roman" w:cs="Times New Roman"/>
          <w:sz w:val="24"/>
          <w:szCs w:val="24"/>
        </w:rPr>
        <w:t xml:space="preserve"> reproducibility; include stress or robustness tests, subgroup/edge-case analysis where applicable, limitations and clear go/no-go acceptance criteria.</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Industry problem brief: stakeholder map, current-process evidence, user stories, </w:t>
      </w:r>
      <w:r w:rsidRPr="00FD3762">
        <w:rPr>
          <w:rFonts w:ascii="Times New Roman" w:hAnsi="Times New Roman" w:cs="Times New Roman"/>
          <w:sz w:val="24"/>
          <w:szCs w:val="24"/>
        </w:rPr>
        <w:t>misuse/abuse cases, scope exclusions, risks, success metrics and prioritized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contracts, UI prototype, threat model and test stra</w:t>
      </w:r>
      <w:r w:rsidRPr="00FD3762">
        <w:rPr>
          <w:rFonts w:ascii="Times New Roman" w:hAnsi="Times New Roman" w:cs="Times New Roman"/>
          <w:sz w:val="24"/>
          <w:szCs w:val="24"/>
        </w:rPr>
        <w:t>tegy.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modules: data quality audit, cohort definition, feature engineering, classification, calibration, explainability.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unce</w:t>
      </w:r>
      <w:r w:rsidRPr="00FD3762">
        <w:rPr>
          <w:rFonts w:ascii="Times New Roman" w:hAnsi="Times New Roman" w:cs="Times New Roman"/>
          <w:sz w:val="24"/>
          <w:szCs w:val="24"/>
        </w:rPr>
        <w:t>rtainty quantification, calibration and decision-threshold analysis instead of accuracy-only reporting, including baseline results, experiment configuration and failure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public de-identified healthcare dataset; no</w:t>
      </w:r>
      <w:r w:rsidRPr="00FD3762">
        <w:rPr>
          <w:rFonts w:ascii="Times New Roman" w:hAnsi="Times New Roman" w:cs="Times New Roman"/>
          <w:sz w:val="24"/>
          <w:szCs w:val="24"/>
        </w:rPr>
        <w:t xml:space="preserve"> live clinical deployment; include provenance, permissions, data dictionary, versioning, annotation or simulator protocol and reproducible setup.</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w:t>
      </w:r>
      <w:r w:rsidRPr="00FD3762">
        <w:rPr>
          <w:rFonts w:ascii="Times New Roman" w:hAnsi="Times New Roman" w:cs="Times New Roman"/>
          <w:sz w:val="24"/>
          <w:szCs w:val="24"/>
        </w:rPr>
        <w:t>ntegration tests, dependency scan, container image, CI pipeline and release notes.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Evaluation dossier for AUROC, PR-AUC, calibration, subgroup error, decision-curve style utility and reproducibility, with acceptance thresholds, edge cases, load/latency or </w:t>
      </w:r>
      <w:r w:rsidRPr="00FD3762">
        <w:rPr>
          <w:rFonts w:ascii="Times New Roman" w:hAnsi="Times New Roman" w:cs="Times New Roman"/>
          <w:sz w:val="24"/>
          <w:szCs w:val="24"/>
        </w:rPr>
        <w:t>resource measurements, security/privacy checks and responsible-AI review where relevant.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pandas or Polars, scikit-learn, XGBoost or LightGBM, Jupyter, MLflow, FastAPI, Streamlit or Power BI, Git; OpenAPI or model card</w:t>
      </w:r>
      <w:r w:rsidRPr="00FD3762">
        <w:rPr>
          <w:rFonts w:ascii="Times New Roman" w:hAnsi="Times New Roman" w:cs="Times New Roman"/>
          <w:sz w:val="24"/>
          <w:szCs w:val="24"/>
        </w:rPr>
        <w:t>/system card, administrator and user guide, 5-8 minute demo video, final report, presentation and individual contribution evidence.</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Each student must independently evidence at least 100 hours. A recommended distribution is</w:t>
      </w:r>
      <w:r w:rsidRPr="00FD3762">
        <w:rPr>
          <w:rFonts w:ascii="Times New Roman" w:hAnsi="Times New Roman" w:cs="Times New Roman"/>
          <w:b/>
          <w:sz w:val="24"/>
          <w:szCs w:val="24"/>
        </w:rPr>
        <w:t xml:space="preserve">: </w:t>
      </w:r>
      <w:r w:rsidRPr="00FD3762">
        <w:rPr>
          <w:rFonts w:ascii="Times New Roman" w:hAnsi="Times New Roman" w:cs="Times New Roman"/>
          <w:sz w:val="24"/>
          <w:szCs w:val="24"/>
        </w:rPr>
        <w:t xml:space="preserve">Problem discovery, requirement validation and backlog - 15 hours; Architecture, UI/data design and technical spike - 15 hours; Owned module implementation and unit testing - 40 hours; Integration, security, performance and acceptance testing - 15 hours; </w:t>
      </w:r>
      <w:r w:rsidRPr="00FD3762">
        <w:rPr>
          <w:rFonts w:ascii="Times New Roman" w:hAnsi="Times New Roman" w:cs="Times New Roman"/>
          <w:sz w:val="24"/>
          <w:szCs w:val="24"/>
        </w:rPr>
        <w:t>Deployment, documentation, demonstration and viva preparation - 15 hours.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Modeling engineer: baselines, advanced models, tuning, explainability, fairness and </w:t>
      </w:r>
      <w:r w:rsidRPr="00FD3762">
        <w:rPr>
          <w:rFonts w:ascii="Times New Roman" w:hAnsi="Times New Roman" w:cs="Times New Roman"/>
          <w:sz w:val="24"/>
          <w:szCs w:val="24"/>
        </w:rPr>
        <w:t>error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Not acceptable: CRUD-only portal, dashboard-only submission, copied notebook/model, API wrapper </w:t>
      </w:r>
      <w:r w:rsidRPr="00FD3762">
        <w:rPr>
          <w:rFonts w:ascii="Times New Roman" w:hAnsi="Times New Roman" w:cs="Times New Roman"/>
          <w:sz w:val="24"/>
          <w:szCs w:val="24"/>
        </w:rPr>
        <w:t>without original engineering, or hardware demo without logged data and evaluation.</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w:t>
      </w:r>
      <w:r w:rsidRPr="00FD3762">
        <w:rPr>
          <w:rFonts w:ascii="Times New Roman" w:hAnsi="Times New Roman" w:cs="Times New Roman"/>
          <w:sz w:val="24"/>
          <w:szCs w:val="24"/>
        </w:rPr>
        <w:t>lean machine or reproducible container; secrets and personal data must not be committed to the repository.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lastRenderedPageBreak/>
        <w:t>AI/analytics projects</w:t>
      </w:r>
      <w:r w:rsidRPr="00FD3762">
        <w:rPr>
          <w:rFonts w:ascii="Times New Roman" w:hAnsi="Times New Roman" w:cs="Times New Roman"/>
          <w:sz w:val="24"/>
          <w:szCs w:val="24"/>
        </w:rPr>
        <w:t xml:space="preserve"> must include leakage checks, reproducible splits, baseline models, explainability/error analysis and a documented model or system card.</w:t>
      </w:r>
    </w:p>
    <w:p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BDS-15 | Seasonal Disease Anomaly Detection with Forecast Intervals and Alert Persistence</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trPr>
          <w:jc w:val="center"/>
        </w:trPr>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w:t>
            </w:r>
            <w:r w:rsidRPr="00FD3762">
              <w:rPr>
                <w:rFonts w:ascii="Times New Roman" w:hAnsi="Times New Roman" w:cs="Times New Roman"/>
                <w:b/>
                <w:color w:val="FFFFFF"/>
                <w:sz w:val="24"/>
                <w:szCs w:val="24"/>
              </w:rPr>
              <w:t>y target</w:t>
            </w:r>
          </w:p>
        </w:tc>
      </w:tr>
      <w:tr w:rsidR="00DE2BB4" w:rsidRPr="00FD3762">
        <w:trPr>
          <w:jc w:val="center"/>
        </w:trPr>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 xml:space="preserve">Industry challenge: Routine case counts contain seasonality and </w:t>
      </w:r>
      <w:r w:rsidRPr="00FD3762">
        <w:rPr>
          <w:rFonts w:ascii="Times New Roman" w:hAnsi="Times New Roman" w:cs="Times New Roman"/>
          <w:sz w:val="24"/>
          <w:szCs w:val="24"/>
        </w:rPr>
        <w:t>reporting noise, making early detection of unusual increases difficult. The project must produce a working, stakeholder-testable prototype of "Seasonal Disease Anomaly Detection with Forecast Intervals and Alert Persistence" rather than a presentation-only</w:t>
      </w:r>
      <w:r w:rsidRPr="00FD3762">
        <w:rPr>
          <w:rFonts w:ascii="Times New Roman" w:hAnsi="Times New Roman" w:cs="Times New Roman"/>
          <w:sz w:val="24"/>
          <w:szCs w:val="24"/>
        </w:rPr>
        <w:t xml:space="preserve"> concept. The system must integrate case-series cleaning, seasonal decomposition, baseline forecasts, anomaly detection, geographic comparison, alert dashboard, retrospective validation. The distinguishing technical contribution is a reproducible analytics</w:t>
      </w:r>
      <w:r w:rsidRPr="00FD3762">
        <w:rPr>
          <w:rFonts w:ascii="Times New Roman" w:hAnsi="Times New Roman" w:cs="Times New Roman"/>
          <w:sz w:val="24"/>
          <w:szCs w:val="24"/>
        </w:rPr>
        <w:t xml:space="preserve"> pipeline with baseline comparison, explainability, deployable inference and data-quality monitoring. It must operate on realistic or safely simulated data, handle failure and edge cases, preserve security and privacy, and expose measurable evidence throug</w:t>
      </w:r>
      <w:r w:rsidRPr="00FD3762">
        <w:rPr>
          <w:rFonts w:ascii="Times New Roman" w:hAnsi="Times New Roman" w:cs="Times New Roman"/>
          <w:sz w:val="24"/>
          <w:szCs w:val="24"/>
        </w:rPr>
        <w:t>h detection delay, false-alert rate, interval coverage, backtesting and interpretability. The final solution must demonstrate an end-to-end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trPr>
          <w:jc w:val="center"/>
        </w:trPr>
        <w:tc>
          <w:tcPr>
            <w:tcW w:w="5141" w:type="dxa"/>
            <w:shd w:val="clear" w:color="auto" w:fill="DDEFF2"/>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w:t>
            </w:r>
            <w:r w:rsidRPr="00FD3762">
              <w:rPr>
                <w:rFonts w:ascii="Times New Roman" w:hAnsi="Times New Roman" w:cs="Times New Roman"/>
                <w:b/>
                <w:sz w:val="24"/>
                <w:szCs w:val="24"/>
              </w:rPr>
              <w:t>r</w:t>
            </w:r>
            <w:r w:rsidRPr="00FD3762">
              <w:rPr>
                <w:rFonts w:ascii="Times New Roman" w:hAnsi="Times New Roman" w:cs="Times New Roman"/>
                <w:b/>
                <w:sz w:val="24"/>
                <w:szCs w:val="24"/>
              </w:rPr>
              <w:br/>
            </w:r>
            <w:r w:rsidRPr="00FD3762">
              <w:rPr>
                <w:rFonts w:ascii="Times New Roman" w:hAnsi="Times New Roman" w:cs="Times New Roman"/>
                <w:sz w:val="24"/>
                <w:szCs w:val="24"/>
              </w:rPr>
              <w:t>a reproducible analytics pipeline with baseline comparison, explainability, deployable inference and data-quality monitoring</w:t>
            </w:r>
          </w:p>
        </w:tc>
        <w:tc>
          <w:tcPr>
            <w:tcW w:w="5141" w:type="dxa"/>
            <w:shd w:val="clear" w:color="auto" w:fill="EAF0F7"/>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or Polars, scikit-learn, XGBoost or LightGBM, Jupyter, MLflow, FastAPI, Streamlit or Po</w:t>
            </w:r>
            <w:r w:rsidRPr="00FD3762">
              <w:rPr>
                <w:rFonts w:ascii="Times New Roman" w:hAnsi="Times New Roman" w:cs="Times New Roman"/>
                <w:sz w:val="24"/>
                <w:szCs w:val="24"/>
              </w:rPr>
              <w:t>wer BI, Git, statsmodels, sktime or lifelines</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public-health researchers and community planners; define personas, misuse cases, measurable success criteria, non-functional requirements and an Agil</w:t>
      </w:r>
      <w:r w:rsidRPr="00FD3762">
        <w:rPr>
          <w:rFonts w:ascii="Times New Roman" w:hAnsi="Times New Roman" w:cs="Times New Roman"/>
          <w:sz w:val="24"/>
          <w:szCs w:val="24"/>
        </w:rPr>
        <w:t>e product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case-series cleaning, seasonal decomposition, baseline forecasts, including API/data contracts, authentication, authorization, auditability and failure handling.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w:t>
      </w:r>
      <w:r w:rsidRPr="00FD3762">
        <w:rPr>
          <w:rFonts w:ascii="Times New Roman" w:hAnsi="Times New Roman" w:cs="Times New Roman"/>
          <w:sz w:val="24"/>
          <w:szCs w:val="24"/>
        </w:rPr>
        <w:t>rational workflow covering anomaly detection, geographic comparison, alert dashboard, retrospective validation, with realistic state transitions and role-based user journeys.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a reproducible analytics pipeline with bas</w:t>
      </w:r>
      <w:r w:rsidRPr="00FD3762">
        <w:rPr>
          <w:rFonts w:ascii="Times New Roman" w:hAnsi="Times New Roman" w:cs="Times New Roman"/>
          <w:sz w:val="24"/>
          <w:szCs w:val="24"/>
        </w:rPr>
        <w:t>eline comparison, explainability, deployable inference and data-quality monitoring. Compare it with a simpler baseline or manual process and document where the advanced approach adds value.</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w:t>
      </w:r>
      <w:r w:rsidRPr="00FD3762">
        <w:rPr>
          <w:rFonts w:ascii="Times New Roman" w:hAnsi="Times New Roman" w:cs="Times New Roman"/>
          <w:sz w:val="24"/>
          <w:szCs w:val="24"/>
        </w:rPr>
        <w:t>ation, secrets management, dependency checking, CI/CD, containerized execution and logs/metrics/traces appropriate to the project.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detection delay, false-alert rate, interval coverage, backtesting and interpretability; include str</w:t>
      </w:r>
      <w:r w:rsidRPr="00FD3762">
        <w:rPr>
          <w:rFonts w:ascii="Times New Roman" w:hAnsi="Times New Roman" w:cs="Times New Roman"/>
          <w:sz w:val="24"/>
          <w:szCs w:val="24"/>
        </w:rPr>
        <w:t>ess or robustness tests, subgroup/edge-case analysis where applicable, limitations and clear go/no-go acceptance criteria.</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Industry problem brief: stakeholder map, current-process evidence, user stories, misuse/abuse cases, scope </w:t>
      </w:r>
      <w:r w:rsidRPr="00FD3762">
        <w:rPr>
          <w:rFonts w:ascii="Times New Roman" w:hAnsi="Times New Roman" w:cs="Times New Roman"/>
          <w:sz w:val="24"/>
          <w:szCs w:val="24"/>
        </w:rPr>
        <w:t>exclusions, risks, success metrics and prioritized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contracts, UI prototype, threat model and test strategy.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w:t>
      </w:r>
      <w:r w:rsidRPr="00FD3762">
        <w:rPr>
          <w:rFonts w:ascii="Times New Roman" w:hAnsi="Times New Roman" w:cs="Times New Roman"/>
          <w:sz w:val="24"/>
          <w:szCs w:val="24"/>
        </w:rPr>
        <w:t>iable industry prototype implementing the project-specific modules: case-series cleaning, seasonal decomposition, baseline forecasts, anomaly detection, geographic comparison, alert dashboard.</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Innovation module and comparison study demonstrating a </w:t>
      </w:r>
      <w:r w:rsidRPr="00FD3762">
        <w:rPr>
          <w:rFonts w:ascii="Times New Roman" w:hAnsi="Times New Roman" w:cs="Times New Roman"/>
          <w:sz w:val="24"/>
          <w:szCs w:val="24"/>
        </w:rPr>
        <w:t>reproducible analytics pipeline with baseline comparison, explainability, deployable inference and data-quality monitoring, including baseline results, experiment configuration and failure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official open aggregate</w:t>
      </w:r>
      <w:r w:rsidRPr="00FD3762">
        <w:rPr>
          <w:rFonts w:ascii="Times New Roman" w:hAnsi="Times New Roman" w:cs="Times New Roman"/>
          <w:sz w:val="24"/>
          <w:szCs w:val="24"/>
        </w:rPr>
        <w:t xml:space="preserve"> disease-surveillance data or synthetic weekly counts; include provenance, permissions, data dictionary, versioning, annotation or simulator protocol and reproducible setup.</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w:t>
      </w:r>
      <w:r w:rsidRPr="00FD3762">
        <w:rPr>
          <w:rFonts w:ascii="Times New Roman" w:hAnsi="Times New Roman" w:cs="Times New Roman"/>
          <w:sz w:val="24"/>
          <w:szCs w:val="24"/>
        </w:rPr>
        <w:t>ew records, automated unit/integration tests, dependency scan, container image, CI pipeline and release notes.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detection delay, false-alert rate, interval coverage, backtesting and interpretability, with acceptance thresholds, edge c</w:t>
      </w:r>
      <w:r w:rsidRPr="00FD3762">
        <w:rPr>
          <w:rFonts w:ascii="Times New Roman" w:hAnsi="Times New Roman" w:cs="Times New Roman"/>
          <w:sz w:val="24"/>
          <w:szCs w:val="24"/>
        </w:rPr>
        <w:t>ases, load/latency or resource measurements, security/privacy checks and responsible-AI review where relevant.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pandas or Polars, scikit-learn, XGBoost or LightGBM, Jupyter, MLflow, FastAPI, Streamlit or Power BI, Git,</w:t>
      </w:r>
      <w:r w:rsidRPr="00FD3762">
        <w:rPr>
          <w:rFonts w:ascii="Times New Roman" w:hAnsi="Times New Roman" w:cs="Times New Roman"/>
          <w:sz w:val="24"/>
          <w:szCs w:val="24"/>
        </w:rPr>
        <w:t xml:space="preserve"> statsmodels, sktime or lifelines; OpenAPI or model card/system card, administrator and user guide, 5-8 minute demo video, final report, presentation and individual contribution evidence.</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lastRenderedPageBreak/>
        <w:t>Individual Workload Justification</w:t>
      </w:r>
    </w:p>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Each student must independently ev</w:t>
      </w:r>
      <w:r w:rsidRPr="00FD3762">
        <w:rPr>
          <w:rFonts w:ascii="Times New Roman" w:hAnsi="Times New Roman" w:cs="Times New Roman"/>
          <w:b/>
          <w:sz w:val="24"/>
          <w:szCs w:val="24"/>
        </w:rPr>
        <w:t xml:space="preserve">idence at least 100 hours. A recommended distribution is: </w:t>
      </w:r>
      <w:r w:rsidRPr="00FD3762">
        <w:rPr>
          <w:rFonts w:ascii="Times New Roman" w:hAnsi="Times New Roman" w:cs="Times New Roman"/>
          <w:sz w:val="24"/>
          <w:szCs w:val="24"/>
        </w:rPr>
        <w:t>Problem discovery, requirement validation and backlog - 15 hours; Architecture, UI/data design and technical spike - 15 hours; Owned module implementation and unit testing - 40 hours; Integration, s</w:t>
      </w:r>
      <w:r w:rsidRPr="00FD3762">
        <w:rPr>
          <w:rFonts w:ascii="Times New Roman" w:hAnsi="Times New Roman" w:cs="Times New Roman"/>
          <w:sz w:val="24"/>
          <w:szCs w:val="24"/>
        </w:rPr>
        <w:t>ecurity, performance and acceptance testing - 15 hours; Deployment, documentation, demonstration and viva preparation - 15 hours.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w:t>
      </w:r>
      <w:r w:rsidRPr="00FD3762">
        <w:rPr>
          <w:rFonts w:ascii="Times New Roman" w:hAnsi="Times New Roman" w:cs="Times New Roman"/>
          <w:sz w:val="24"/>
          <w:szCs w:val="24"/>
        </w:rPr>
        <w:t>, advanced models, tuning, explainability, fairness and error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w:t>
      </w:r>
      <w:r w:rsidRPr="00FD3762">
        <w:rPr>
          <w:rFonts w:ascii="Times New Roman" w:hAnsi="Times New Roman" w:cs="Times New Roman"/>
          <w:sz w:val="24"/>
          <w:szCs w:val="24"/>
        </w:rPr>
        <w:t>-only submission, copied notebook/model, API wrapper without original engineering, or hardware demo without logged data and evaluation.</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w:t>
      </w:r>
      <w:r w:rsidRPr="00FD3762">
        <w:rPr>
          <w:rFonts w:ascii="Times New Roman" w:hAnsi="Times New Roman" w:cs="Times New Roman"/>
          <w:sz w:val="24"/>
          <w:szCs w:val="24"/>
        </w:rPr>
        <w:t>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 and personal data must not be committed to the repository.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w:t>
      </w:r>
      <w:r w:rsidRPr="00FD3762">
        <w:rPr>
          <w:rFonts w:ascii="Times New Roman" w:hAnsi="Times New Roman" w:cs="Times New Roman"/>
          <w:sz w:val="24"/>
          <w:szCs w:val="24"/>
        </w:rPr>
        <w:t>etry appropriate to the system.</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 analysis and a documented model or system card.</w:t>
      </w:r>
    </w:p>
    <w:p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BDS-16 | Probabilistic Medicine Demand Forecasting with Expiry-Awa</w:t>
      </w:r>
      <w:r w:rsidRPr="00FD3762">
        <w:rPr>
          <w:rFonts w:ascii="Times New Roman" w:hAnsi="Times New Roman" w:cs="Times New Roman"/>
          <w:sz w:val="24"/>
          <w:szCs w:val="24"/>
        </w:rPr>
        <w:t>re Replenishment Optimization</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trPr>
          <w:jc w:val="center"/>
        </w:trPr>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trPr>
          <w:jc w:val="center"/>
        </w:trPr>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 xml:space="preserve">Industry </w:t>
      </w:r>
      <w:r w:rsidRPr="00FD3762">
        <w:rPr>
          <w:rFonts w:ascii="Times New Roman" w:hAnsi="Times New Roman" w:cs="Times New Roman"/>
          <w:sz w:val="24"/>
          <w:szCs w:val="24"/>
        </w:rPr>
        <w:t>challenge: Essential medicines may stock out while slow-moving items expire because demand and shelf life are analyzed separately. The project must produce a working, stakeholder-testable prototype of "Probabilistic Medicine Demand Forecasting with Expiry-</w:t>
      </w:r>
      <w:r w:rsidRPr="00FD3762">
        <w:rPr>
          <w:rFonts w:ascii="Times New Roman" w:hAnsi="Times New Roman" w:cs="Times New Roman"/>
          <w:sz w:val="24"/>
          <w:szCs w:val="24"/>
        </w:rPr>
        <w:t>Aware Replenishment Optimization" rather than a presentation-only concept. The system must integrate inventory history, demand forecasting, lead-time modeling, expiry aging, reorder simulation, ABC-VED style segmentation, dashboard. The distinguishing tech</w:t>
      </w:r>
      <w:r w:rsidRPr="00FD3762">
        <w:rPr>
          <w:rFonts w:ascii="Times New Roman" w:hAnsi="Times New Roman" w:cs="Times New Roman"/>
          <w:sz w:val="24"/>
          <w:szCs w:val="24"/>
        </w:rPr>
        <w:t>nical contribution is uncertainty quantification, calibration and decision-threshold analysis instead of accuracy-only reporting; constraint-aware optimization with comparison against heuristic and business-rule baselines. It must operate on realistic or s</w:t>
      </w:r>
      <w:r w:rsidRPr="00FD3762">
        <w:rPr>
          <w:rFonts w:ascii="Times New Roman" w:hAnsi="Times New Roman" w:cs="Times New Roman"/>
          <w:sz w:val="24"/>
          <w:szCs w:val="24"/>
        </w:rPr>
        <w:t>afely simulated data, handle failure and edge cases, preserve security and privacy, and expose measurable evidence through service level, stock-out rate, expired value, forecast error and recommendation stability. The final solution must demonstrate an end</w:t>
      </w:r>
      <w:r w:rsidRPr="00FD3762">
        <w:rPr>
          <w:rFonts w:ascii="Times New Roman" w:hAnsi="Times New Roman" w:cs="Times New Roman"/>
          <w:sz w:val="24"/>
          <w:szCs w:val="24"/>
        </w:rPr>
        <w:t>-to-end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trPr>
          <w:jc w:val="center"/>
        </w:trPr>
        <w:tc>
          <w:tcPr>
            <w:tcW w:w="5141" w:type="dxa"/>
            <w:shd w:val="clear" w:color="auto" w:fill="DDEFF2"/>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uncertainty quantification, calibration and decision-threshold analysis instead of accuracy-only reporting; constraint-aware optim</w:t>
            </w:r>
            <w:r w:rsidRPr="00FD3762">
              <w:rPr>
                <w:rFonts w:ascii="Times New Roman" w:hAnsi="Times New Roman" w:cs="Times New Roman"/>
                <w:sz w:val="24"/>
                <w:szCs w:val="24"/>
              </w:rPr>
              <w:t>ization with comparison against heuristic and business-rule baselines</w:t>
            </w:r>
          </w:p>
        </w:tc>
        <w:tc>
          <w:tcPr>
            <w:tcW w:w="5141" w:type="dxa"/>
            <w:shd w:val="clear" w:color="auto" w:fill="EAF0F7"/>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or Polars, scikit-learn, XGBoost or LightGBM, Jupyter, MLflow, FastAPI, Streamlit or Power BI, Git, statsmodels, sktime or lifelines, forecastin</w:t>
            </w:r>
            <w:r w:rsidRPr="00FD3762">
              <w:rPr>
                <w:rFonts w:ascii="Times New Roman" w:hAnsi="Times New Roman" w:cs="Times New Roman"/>
                <w:sz w:val="24"/>
                <w:szCs w:val="24"/>
              </w:rPr>
              <w:t>g libraries</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pharmacies, clinics and supply managers; define personas, misuse cases, measurable success criteria, non-functional requirements and an Agile product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Design a modular </w:t>
      </w:r>
      <w:r w:rsidRPr="00FD3762">
        <w:rPr>
          <w:rFonts w:ascii="Times New Roman" w:hAnsi="Times New Roman" w:cs="Times New Roman"/>
          <w:sz w:val="24"/>
          <w:szCs w:val="24"/>
        </w:rPr>
        <w:t>architecture and data model for inventory history, demand forecasting, lead-time modeling, including API/data contracts, authentication, authorization, auditability and failure handling.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expiry aging, re</w:t>
      </w:r>
      <w:r w:rsidRPr="00FD3762">
        <w:rPr>
          <w:rFonts w:ascii="Times New Roman" w:hAnsi="Times New Roman" w:cs="Times New Roman"/>
          <w:sz w:val="24"/>
          <w:szCs w:val="24"/>
        </w:rPr>
        <w:t>order simulation, ABC-VED style segmentation, dashboard, with realistic state transitions and role-based user journeys.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Deliver the cutting-edge contribution: uncertainty quantification, calibration and decision-threshold analysis instead of accuracy-only </w:t>
      </w:r>
      <w:r w:rsidRPr="00FD3762">
        <w:rPr>
          <w:rFonts w:ascii="Times New Roman" w:hAnsi="Times New Roman" w:cs="Times New Roman"/>
          <w:sz w:val="24"/>
          <w:szCs w:val="24"/>
        </w:rPr>
        <w:t>reporting; constraint-aware optimization with comparison against heuristic and business-rule baselines. Compare it with a simpler baseline or manual process and document where the advanced approach adds value.</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w:t>
      </w:r>
      <w:r w:rsidRPr="00FD3762">
        <w:rPr>
          <w:rFonts w:ascii="Times New Roman" w:hAnsi="Times New Roman" w:cs="Times New Roman"/>
          <w:sz w:val="24"/>
          <w:szCs w:val="24"/>
        </w:rPr>
        <w:t>d tests, input validation, secrets management, dependency checking, CI/CD, containerized execution and logs/metrics/traces appropriate to the project.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service level, stock-out rate, expired value, forecast error and recommendation</w:t>
      </w:r>
      <w:r w:rsidRPr="00FD3762">
        <w:rPr>
          <w:rFonts w:ascii="Times New Roman" w:hAnsi="Times New Roman" w:cs="Times New Roman"/>
          <w:sz w:val="24"/>
          <w:szCs w:val="24"/>
        </w:rPr>
        <w:t xml:space="preserve"> stability; include stress or robustness tests, subgroup/edge-case analysis where applicable, limitations and clear go/no-go acceptance criteria.</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lastRenderedPageBreak/>
        <w:t>Mandatory Deliverables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w:t>
      </w:r>
      <w:r w:rsidRPr="00FD3762">
        <w:rPr>
          <w:rFonts w:ascii="Times New Roman" w:hAnsi="Times New Roman" w:cs="Times New Roman"/>
          <w:sz w:val="24"/>
          <w:szCs w:val="24"/>
        </w:rPr>
        <w:t>/abuse cases, scope exclusions, risks, success metrics and prioritized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contracts, UI prototype, threat model and test strategy.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modules: inventory history, demand forecasting, lead-time modeling, expiry aging, reorder simulation, ABC-VED style segmentation.</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w:t>
      </w:r>
      <w:r w:rsidRPr="00FD3762">
        <w:rPr>
          <w:rFonts w:ascii="Times New Roman" w:hAnsi="Times New Roman" w:cs="Times New Roman"/>
          <w:sz w:val="24"/>
          <w:szCs w:val="24"/>
        </w:rPr>
        <w:t>ating uncertainty quantification, calibration and decision-threshold analysis instead of accuracy-only reporting; constraint-aware optimization with comparison against heuristic and business-rule baselines, including baseline results, experiment configurat</w:t>
      </w:r>
      <w:r w:rsidRPr="00FD3762">
        <w:rPr>
          <w:rFonts w:ascii="Times New Roman" w:hAnsi="Times New Roman" w:cs="Times New Roman"/>
          <w:sz w:val="24"/>
          <w:szCs w:val="24"/>
        </w:rPr>
        <w:t>ion and failure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synthetic or de-identified item-level inventory and dispensing data; include provenance, permissions, data dictionary, versioning, annotation or simulator protocol and reproducible setup.</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w:t>
      </w:r>
      <w:r w:rsidRPr="00FD3762">
        <w:rPr>
          <w:rFonts w:ascii="Times New Roman" w:hAnsi="Times New Roman" w:cs="Times New Roman"/>
          <w:sz w:val="24"/>
          <w:szCs w:val="24"/>
        </w:rPr>
        <w:t>ing evidence pack: issue board, branch and pull-request history, code review records, automated unit/integration tests, dependency scan, container image, CI pipeline and release notes.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service level, stock-out rate, expired value, fo</w:t>
      </w:r>
      <w:r w:rsidRPr="00FD3762">
        <w:rPr>
          <w:rFonts w:ascii="Times New Roman" w:hAnsi="Times New Roman" w:cs="Times New Roman"/>
          <w:sz w:val="24"/>
          <w:szCs w:val="24"/>
        </w:rPr>
        <w:t>recast error and recommendation stability, with acceptance thresholds, edge cases, load/latency or resource measurements, security/privacy checks and responsible-AI review where relevant.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Deployable demonstration using Python, pandas or Polars, </w:t>
      </w:r>
      <w:r w:rsidRPr="00FD3762">
        <w:rPr>
          <w:rFonts w:ascii="Times New Roman" w:hAnsi="Times New Roman" w:cs="Times New Roman"/>
          <w:sz w:val="24"/>
          <w:szCs w:val="24"/>
        </w:rPr>
        <w:t>scikit-learn, XGBoost or LightGBM, Jupyter, MLflow, FastAPI, Streamlit or Power BI, Git, statsmodels, sktime or lifelines, forecasting libraries; OpenAPI or model card/system card, administrator and user guide, 5-8 minute demo video, final report, presenta</w:t>
      </w:r>
      <w:r w:rsidRPr="00FD3762">
        <w:rPr>
          <w:rFonts w:ascii="Times New Roman" w:hAnsi="Times New Roman" w:cs="Times New Roman"/>
          <w:sz w:val="24"/>
          <w:szCs w:val="24"/>
        </w:rPr>
        <w:t>tion and individual contribution evidence.</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Problem discovery, requirement validation and backlog - 15 hours; Architecture, UI/data</w:t>
      </w:r>
      <w:r w:rsidRPr="00FD3762">
        <w:rPr>
          <w:rFonts w:ascii="Times New Roman" w:hAnsi="Times New Roman" w:cs="Times New Roman"/>
          <w:sz w:val="24"/>
          <w:szCs w:val="24"/>
        </w:rPr>
        <w:t xml:space="preserve"> design and technical spike - 15 hours; Owned module implementation and unit testing - 40 hours; Integration, security, performance and acceptance testing - 15 hours; Deployment, documentation, demonstration and viva preparation - 15 hours.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w:t>
      </w:r>
      <w:r w:rsidRPr="00FD3762">
        <w:rPr>
          <w:rFonts w:ascii="Times New Roman" w:hAnsi="Times New Roman" w:cs="Times New Roman"/>
          <w:sz w:val="24"/>
          <w:szCs w:val="24"/>
        </w:rPr>
        <w:t>nalyst: acquisition, cleaning, validation, feature store and exploratory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w:t>
      </w:r>
      <w:r w:rsidRPr="00FD3762">
        <w:rPr>
          <w:rFonts w:ascii="Times New Roman" w:hAnsi="Times New Roman" w:cs="Times New Roman"/>
          <w:sz w:val="24"/>
          <w:szCs w:val="24"/>
        </w:rPr>
        <w:t>t, monitoring and stakeholder validation.</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wrapper without original engineering, or hardware demo without logged data and evaluation.</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Must </w:t>
      </w:r>
      <w:r w:rsidRPr="00FD3762">
        <w:rPr>
          <w:rFonts w:ascii="Times New Roman" w:hAnsi="Times New Roman" w:cs="Times New Roman"/>
          <w:sz w:val="24"/>
          <w:szCs w:val="24"/>
        </w:rPr>
        <w:t>include at least one meaningful baseline comparison and at least one failure-mode, security or robustness experiment.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Must run from documented setup instructions on a clean machine or reproducible container; secrets and personal data must not be committed </w:t>
      </w:r>
      <w:r w:rsidRPr="00FD3762">
        <w:rPr>
          <w:rFonts w:ascii="Times New Roman" w:hAnsi="Times New Roman" w:cs="Times New Roman"/>
          <w:sz w:val="24"/>
          <w:szCs w:val="24"/>
        </w:rPr>
        <w:t>to the repository.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w:t>
      </w:r>
      <w:r w:rsidRPr="00FD3762">
        <w:rPr>
          <w:rFonts w:ascii="Times New Roman" w:hAnsi="Times New Roman" w:cs="Times New Roman"/>
          <w:sz w:val="24"/>
          <w:szCs w:val="24"/>
        </w:rPr>
        <w:t xml:space="preserve"> analysis and a documented model or system card.</w:t>
      </w:r>
    </w:p>
    <w:p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BDS-17 | Commodity Price Forecasting with Regime Detection and Volatility Risk Bands</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trPr>
          <w:jc w:val="center"/>
        </w:trPr>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trPr>
          <w:jc w:val="center"/>
        </w:trPr>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w:t>
            </w:r>
            <w:r w:rsidRPr="00FD3762">
              <w:rPr>
                <w:rFonts w:ascii="Times New Roman" w:hAnsi="Times New Roman" w:cs="Times New Roman"/>
                <w:sz w:val="24"/>
                <w:szCs w:val="24"/>
              </w:rPr>
              <w:t>0 hours per student</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 xml:space="preserve">Industry challenge: Crop prices fluctuate with arrivals, season, weather and market conditions, making planning difficult for small producers. The project must </w:t>
      </w:r>
      <w:r w:rsidRPr="00FD3762">
        <w:rPr>
          <w:rFonts w:ascii="Times New Roman" w:hAnsi="Times New Roman" w:cs="Times New Roman"/>
          <w:sz w:val="24"/>
          <w:szCs w:val="24"/>
        </w:rPr>
        <w:t>produce a working, stakeholder-testable prototype of "Commodity Price Forecasting with Regime Detection and Volatility Risk Bands" rather than a presentation-only concept. The system must integrate price and arrival data cleaning, seasonality, exogenous we</w:t>
      </w:r>
      <w:r w:rsidRPr="00FD3762">
        <w:rPr>
          <w:rFonts w:ascii="Times New Roman" w:hAnsi="Times New Roman" w:cs="Times New Roman"/>
          <w:sz w:val="24"/>
          <w:szCs w:val="24"/>
        </w:rPr>
        <w:t>ather features, baseline and ML forecasts, volatility regimes, uncertainty, dashboard. The distinguishing technical contribution is a reproducible analytics pipeline with baseline comparison, explainability, deployable inference and data-quality monitoring</w:t>
      </w:r>
      <w:r w:rsidRPr="00FD3762">
        <w:rPr>
          <w:rFonts w:ascii="Times New Roman" w:hAnsi="Times New Roman" w:cs="Times New Roman"/>
          <w:sz w:val="24"/>
          <w:szCs w:val="24"/>
        </w:rPr>
        <w:t>. It must operate on realistic or safely simulated data, handle failure and edge cases, preserve security and privacy, and expose measurable evidence through MAE or MASE, direction accuracy, interval coverage, volatility classification and stability. The f</w:t>
      </w:r>
      <w:r w:rsidRPr="00FD3762">
        <w:rPr>
          <w:rFonts w:ascii="Times New Roman" w:hAnsi="Times New Roman" w:cs="Times New Roman"/>
          <w:sz w:val="24"/>
          <w:szCs w:val="24"/>
        </w:rPr>
        <w:t>inal solution must demonstrate an end-to-end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trPr>
          <w:jc w:val="center"/>
        </w:trPr>
        <w:tc>
          <w:tcPr>
            <w:tcW w:w="5141" w:type="dxa"/>
            <w:shd w:val="clear" w:color="auto" w:fill="DDEFF2"/>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a reproducible analytics pipeline with baseline comparison, explainability, deployable infere</w:t>
            </w:r>
            <w:r w:rsidRPr="00FD3762">
              <w:rPr>
                <w:rFonts w:ascii="Times New Roman" w:hAnsi="Times New Roman" w:cs="Times New Roman"/>
                <w:sz w:val="24"/>
                <w:szCs w:val="24"/>
              </w:rPr>
              <w:t xml:space="preserve">nce and data-quality </w:t>
            </w:r>
            <w:r w:rsidRPr="00FD3762">
              <w:rPr>
                <w:rFonts w:ascii="Times New Roman" w:hAnsi="Times New Roman" w:cs="Times New Roman"/>
                <w:sz w:val="24"/>
                <w:szCs w:val="24"/>
              </w:rPr>
              <w:lastRenderedPageBreak/>
              <w:t>monitoring</w:t>
            </w:r>
          </w:p>
        </w:tc>
        <w:tc>
          <w:tcPr>
            <w:tcW w:w="5141" w:type="dxa"/>
            <w:shd w:val="clear" w:color="auto" w:fill="EAF0F7"/>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lastRenderedPageBreak/>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 xml:space="preserve">Python, pandas or Polars, scikit-learn, XGBoost or LightGBM, Jupyter, MLflow, FastAPI, Streamlit or Power </w:t>
            </w:r>
            <w:r w:rsidRPr="00FD3762">
              <w:rPr>
                <w:rFonts w:ascii="Times New Roman" w:hAnsi="Times New Roman" w:cs="Times New Roman"/>
                <w:sz w:val="24"/>
                <w:szCs w:val="24"/>
              </w:rPr>
              <w:lastRenderedPageBreak/>
              <w:t>BI, Git, statsmodels, sktime or lifelines</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lastRenderedPageBreak/>
        <w:t>Project Objectives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w:t>
      </w:r>
      <w:r w:rsidRPr="00FD3762">
        <w:rPr>
          <w:rFonts w:ascii="Times New Roman" w:hAnsi="Times New Roman" w:cs="Times New Roman"/>
          <w:sz w:val="24"/>
          <w:szCs w:val="24"/>
        </w:rPr>
        <w:t>n points of farmers, traders and agricultural planners; define personas, misuse cases, measurable success criteria, non-functional requirements and an Agile product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Design a modular architecture and data model for price and arrival data cleaning, </w:t>
      </w:r>
      <w:r w:rsidRPr="00FD3762">
        <w:rPr>
          <w:rFonts w:ascii="Times New Roman" w:hAnsi="Times New Roman" w:cs="Times New Roman"/>
          <w:sz w:val="24"/>
          <w:szCs w:val="24"/>
        </w:rPr>
        <w:t>seasonality, exogenous weather features, including API/data contracts, authentication, authorization, auditability and failure handling.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baseline and ML forecasts, volatility regimes, uncertainty, dashbo</w:t>
      </w:r>
      <w:r w:rsidRPr="00FD3762">
        <w:rPr>
          <w:rFonts w:ascii="Times New Roman" w:hAnsi="Times New Roman" w:cs="Times New Roman"/>
          <w:sz w:val="24"/>
          <w:szCs w:val="24"/>
        </w:rPr>
        <w:t>ard, with realistic state transitions and role-based user journeys.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a reproducible analytics pipeline with baseline comparison, explainability, deployable inference and data-quality monitoring. Compare it with a simpl</w:t>
      </w:r>
      <w:r w:rsidRPr="00FD3762">
        <w:rPr>
          <w:rFonts w:ascii="Times New Roman" w:hAnsi="Times New Roman" w:cs="Times New Roman"/>
          <w:sz w:val="24"/>
          <w:szCs w:val="24"/>
        </w:rPr>
        <w:t>er baseline or manual process and document where the advanced approach adds value.</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CI/CD, containerized execution and logs/metrics/traces appr</w:t>
      </w:r>
      <w:r w:rsidRPr="00FD3762">
        <w:rPr>
          <w:rFonts w:ascii="Times New Roman" w:hAnsi="Times New Roman" w:cs="Times New Roman"/>
          <w:sz w:val="24"/>
          <w:szCs w:val="24"/>
        </w:rPr>
        <w:t>opriate to the project.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Evaluate the system using MAE or MASE, direction accuracy, interval coverage, volatility classification and stability; include stress or robustness tests, subgroup/edge-case analysis where applicable, limitations and clear go/no-go </w:t>
      </w:r>
      <w:r w:rsidRPr="00FD3762">
        <w:rPr>
          <w:rFonts w:ascii="Times New Roman" w:hAnsi="Times New Roman" w:cs="Times New Roman"/>
          <w:sz w:val="24"/>
          <w:szCs w:val="24"/>
        </w:rPr>
        <w:t>acceptance criteria.</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exclusions, risks, success metrics and prioritized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Solution design pack: C4 or equivalent </w:t>
      </w:r>
      <w:r w:rsidRPr="00FD3762">
        <w:rPr>
          <w:rFonts w:ascii="Times New Roman" w:hAnsi="Times New Roman" w:cs="Times New Roman"/>
          <w:sz w:val="24"/>
          <w:szCs w:val="24"/>
        </w:rPr>
        <w:t>architecture, sequence/data-flow diagrams, database or feature schema, API/data contracts, UI prototype, threat model and test strategy.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modules: price and arrival data cleaning</w:t>
      </w:r>
      <w:r w:rsidRPr="00FD3762">
        <w:rPr>
          <w:rFonts w:ascii="Times New Roman" w:hAnsi="Times New Roman" w:cs="Times New Roman"/>
          <w:sz w:val="24"/>
          <w:szCs w:val="24"/>
        </w:rPr>
        <w:t>, seasonality, exogenous weather features, baseline and ML forecasts, volatility regimes, uncertainty.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a reproducible analytics pipeline with baseline comparison, explainability, deployable inference and</w:t>
      </w:r>
      <w:r w:rsidRPr="00FD3762">
        <w:rPr>
          <w:rFonts w:ascii="Times New Roman" w:hAnsi="Times New Roman" w:cs="Times New Roman"/>
          <w:sz w:val="24"/>
          <w:szCs w:val="24"/>
        </w:rPr>
        <w:t xml:space="preserve"> data-quality monitoring, including baseline results, experiment configuration and failure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official open agricultural market, arrival and weather data; include provenance, permissions, data dictionary, versioning</w:t>
      </w:r>
      <w:r w:rsidRPr="00FD3762">
        <w:rPr>
          <w:rFonts w:ascii="Times New Roman" w:hAnsi="Times New Roman" w:cs="Times New Roman"/>
          <w:sz w:val="24"/>
          <w:szCs w:val="24"/>
        </w:rPr>
        <w:t>, annotation or simulator protocol and reproducible setup.</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unit/integration tests, dependency scan, container image, CI pipeline and release notes.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w:t>
      </w:r>
      <w:r w:rsidRPr="00FD3762">
        <w:rPr>
          <w:rFonts w:ascii="Times New Roman" w:hAnsi="Times New Roman" w:cs="Times New Roman"/>
          <w:sz w:val="24"/>
          <w:szCs w:val="24"/>
        </w:rPr>
        <w:t>uation dossier for MAE or MASE, direction accuracy, interval coverage, volatility classification and stability, with acceptance thresholds, edge cases, load/latency or resource measurements, security/privacy checks and responsible-AI review where relevant.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pandas or Polars, scikit-learn, XGBoost or LightGBM, Jupyter, MLflow, FastAPI, Streamlit or Power BI, Git, statsmodels, sktime or lifelines; OpenAPI or model card/system card, administrator and user guide, 5-8 minute</w:t>
      </w:r>
      <w:r w:rsidRPr="00FD3762">
        <w:rPr>
          <w:rFonts w:ascii="Times New Roman" w:hAnsi="Times New Roman" w:cs="Times New Roman"/>
          <w:sz w:val="24"/>
          <w:szCs w:val="24"/>
        </w:rPr>
        <w:t xml:space="preserve"> demo video, final report, presentation and individual contribution evidence.</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Problem discovery, requirement validation and backlo</w:t>
      </w:r>
      <w:r w:rsidRPr="00FD3762">
        <w:rPr>
          <w:rFonts w:ascii="Times New Roman" w:hAnsi="Times New Roman" w:cs="Times New Roman"/>
          <w:sz w:val="24"/>
          <w:szCs w:val="24"/>
        </w:rPr>
        <w:t>g - 15 hours; Architecture, UI/data design and technical spike - 15 hours; Owned module implementation and unit testing - 40 hours; Integration, security, performance and acceptance testing - 15 hours; Deployment, documentation, demonstration and viva prep</w:t>
      </w:r>
      <w:r w:rsidRPr="00FD3762">
        <w:rPr>
          <w:rFonts w:ascii="Times New Roman" w:hAnsi="Times New Roman" w:cs="Times New Roman"/>
          <w:sz w:val="24"/>
          <w:szCs w:val="24"/>
        </w:rPr>
        <w:t>aration - 15 hours.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Analytics product engineer: </w:t>
      </w:r>
      <w:r w:rsidRPr="00FD3762">
        <w:rPr>
          <w:rFonts w:ascii="Times New Roman" w:hAnsi="Times New Roman" w:cs="Times New Roman"/>
          <w:sz w:val="24"/>
          <w:szCs w:val="24"/>
        </w:rPr>
        <w:t>API/dashboard, experiment tracking, deployment, monitoring and stakeholder validation.</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Not acceptable: CRUD-only portal, dashboard-only submission, copied notebook/model, API wrapper without original engineering, or hardware demo </w:t>
      </w:r>
      <w:r w:rsidRPr="00FD3762">
        <w:rPr>
          <w:rFonts w:ascii="Times New Roman" w:hAnsi="Times New Roman" w:cs="Times New Roman"/>
          <w:sz w:val="24"/>
          <w:szCs w:val="24"/>
        </w:rPr>
        <w:t>without logged data and evaluation.</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w:t>
      </w:r>
      <w:r w:rsidRPr="00FD3762">
        <w:rPr>
          <w:rFonts w:ascii="Times New Roman" w:hAnsi="Times New Roman" w:cs="Times New Roman"/>
          <w:sz w:val="24"/>
          <w:szCs w:val="24"/>
        </w:rPr>
        <w:t xml:space="preserve"> and personal data must not be committed to the repository.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w:t>
      </w:r>
      <w:r w:rsidRPr="00FD3762">
        <w:rPr>
          <w:rFonts w:ascii="Times New Roman" w:hAnsi="Times New Roman" w:cs="Times New Roman"/>
          <w:sz w:val="24"/>
          <w:szCs w:val="24"/>
        </w:rPr>
        <w:t>ts, baseline models, explainability/error analysis and a documented model or system card.</w:t>
      </w:r>
    </w:p>
    <w:p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lastRenderedPageBreak/>
        <w:t>BDS-18 | Network Capacity Forecasting with Peak Quantiles and Congestion Change-Point Detection</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trPr>
          <w:jc w:val="center"/>
        </w:trPr>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trPr>
          <w:jc w:val="center"/>
        </w:trPr>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 xml:space="preserve">T.Y. B.Sc. Data Science - </w:t>
            </w:r>
            <w:r w:rsidRPr="00FD3762">
              <w:rPr>
                <w:rFonts w:ascii="Times New Roman" w:hAnsi="Times New Roman" w:cs="Times New Roman"/>
                <w:sz w:val="24"/>
                <w:szCs w:val="24"/>
              </w:rPr>
              <w:t>Semester V</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Industry challenge: Bandwidth demand changes by timetable, assessment periods and application use, while rea</w:t>
      </w:r>
      <w:r w:rsidRPr="00FD3762">
        <w:rPr>
          <w:rFonts w:ascii="Times New Roman" w:hAnsi="Times New Roman" w:cs="Times New Roman"/>
          <w:sz w:val="24"/>
          <w:szCs w:val="24"/>
        </w:rPr>
        <w:t>ctive upgrades occur only after users experience congestion. The project must produce a working, stakeholder-testable prototype of "Network Capacity Forecasting with Peak Quantiles and Congestion Change-Point Detection" rather than a presentation-only conc</w:t>
      </w:r>
      <w:r w:rsidRPr="00FD3762">
        <w:rPr>
          <w:rFonts w:ascii="Times New Roman" w:hAnsi="Times New Roman" w:cs="Times New Roman"/>
          <w:sz w:val="24"/>
          <w:szCs w:val="24"/>
        </w:rPr>
        <w:t>ept. The system must integrate traffic aggregation, calendar features, baseline and ML forecasts, peak classification, application mix analysis, capacity scenarios, dashboard. The distinguishing technical contribution is graph-based representation, relatio</w:t>
      </w:r>
      <w:r w:rsidRPr="00FD3762">
        <w:rPr>
          <w:rFonts w:ascii="Times New Roman" w:hAnsi="Times New Roman" w:cs="Times New Roman"/>
          <w:sz w:val="24"/>
          <w:szCs w:val="24"/>
        </w:rPr>
        <w:t>n-aware features and interpretable network structure analysis; monitoring for drift or unknown classes with controlled update and rollback policies. It must operate on realistic or safely simulated data, handle failure and edge cases, preserve security and</w:t>
      </w:r>
      <w:r w:rsidRPr="00FD3762">
        <w:rPr>
          <w:rFonts w:ascii="Times New Roman" w:hAnsi="Times New Roman" w:cs="Times New Roman"/>
          <w:sz w:val="24"/>
          <w:szCs w:val="24"/>
        </w:rPr>
        <w:t xml:space="preserve"> privacy, and expose measurable evidence through MAE or MAPE, peak recall, interval coverage, drift sensitivity and operational usefulness. The final solution must demonstrate an end-to-end workflow from data or event intake to decision, user action, audit</w:t>
      </w:r>
      <w:r w:rsidRPr="00FD3762">
        <w:rPr>
          <w:rFonts w:ascii="Times New Roman" w:hAnsi="Times New Roman" w:cs="Times New Roman"/>
          <w:sz w:val="24"/>
          <w:szCs w:val="24"/>
        </w:rPr>
        <w:t xml:space="preserve">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trPr>
          <w:jc w:val="center"/>
        </w:trPr>
        <w:tc>
          <w:tcPr>
            <w:tcW w:w="5141" w:type="dxa"/>
            <w:shd w:val="clear" w:color="auto" w:fill="DDEFF2"/>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graph-based representation, relation-aware features and interpretable network structure analysis; monitoring for drift or unknown classes with controlled update and rollback policies</w:t>
            </w:r>
          </w:p>
        </w:tc>
        <w:tc>
          <w:tcPr>
            <w:tcW w:w="5141" w:type="dxa"/>
            <w:shd w:val="clear" w:color="auto" w:fill="EAF0F7"/>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Suggested technology </w:t>
            </w:r>
            <w:r w:rsidRPr="00FD3762">
              <w:rPr>
                <w:rFonts w:ascii="Times New Roman" w:hAnsi="Times New Roman" w:cs="Times New Roman"/>
                <w:b/>
                <w:sz w:val="24"/>
                <w:szCs w:val="24"/>
              </w:rPr>
              <w:t>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or Polars, scikit-learn, XGBoost or LightGBM, Jupyter, MLflow, FastAPI, Streamlit or Power BI, Git, NetworkX or PyTorch Geometric, Neo4j optional, statsmodels, sktime or lifelines</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Validate the workflow and pain </w:t>
      </w:r>
      <w:r w:rsidRPr="00FD3762">
        <w:rPr>
          <w:rFonts w:ascii="Times New Roman" w:hAnsi="Times New Roman" w:cs="Times New Roman"/>
          <w:sz w:val="24"/>
          <w:szCs w:val="24"/>
        </w:rPr>
        <w:t>points of network administrators and capacity planners; define personas, misuse cases, measurable success criteria, non-functional requirements and an Agile product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traffic aggregation, calendar fea</w:t>
      </w:r>
      <w:r w:rsidRPr="00FD3762">
        <w:rPr>
          <w:rFonts w:ascii="Times New Roman" w:hAnsi="Times New Roman" w:cs="Times New Roman"/>
          <w:sz w:val="24"/>
          <w:szCs w:val="24"/>
        </w:rPr>
        <w:t>tures, baseline and ML forecasts, including API/data contracts, authentication, authorization, auditability and failure handling.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peak classification, application mix analysis, capacity scenarios, dashbo</w:t>
      </w:r>
      <w:r w:rsidRPr="00FD3762">
        <w:rPr>
          <w:rFonts w:ascii="Times New Roman" w:hAnsi="Times New Roman" w:cs="Times New Roman"/>
          <w:sz w:val="24"/>
          <w:szCs w:val="24"/>
        </w:rPr>
        <w:t>ard, with realistic state transitions and role-based user journeys.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graph-based representation, relation-aware features and interpretable network structure analysis; monitoring for drift or unknown classes with contro</w:t>
      </w:r>
      <w:r w:rsidRPr="00FD3762">
        <w:rPr>
          <w:rFonts w:ascii="Times New Roman" w:hAnsi="Times New Roman" w:cs="Times New Roman"/>
          <w:sz w:val="24"/>
          <w:szCs w:val="24"/>
        </w:rPr>
        <w:t>lled update and rollback policies. Compare it with a simpler baseline or manual process and document where the advanced approach adds value.</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w:t>
      </w:r>
      <w:r w:rsidRPr="00FD3762">
        <w:rPr>
          <w:rFonts w:ascii="Times New Roman" w:hAnsi="Times New Roman" w:cs="Times New Roman"/>
          <w:sz w:val="24"/>
          <w:szCs w:val="24"/>
        </w:rPr>
        <w:t>I/CD, containerized execution and logs/metrics/traces appropriate to the project.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MAE or MAPE, peak recall, interval coverage, drift sensitivity and operational usefulness; include stress or robustness tests, subgroup/edge-case an</w:t>
      </w:r>
      <w:r w:rsidRPr="00FD3762">
        <w:rPr>
          <w:rFonts w:ascii="Times New Roman" w:hAnsi="Times New Roman" w:cs="Times New Roman"/>
          <w:sz w:val="24"/>
          <w:szCs w:val="24"/>
        </w:rPr>
        <w:t>alysis where applicable, limitations and clear go/no-go acceptance criteria.</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exclusions, risks, success metrics and prioritize</w:t>
      </w:r>
      <w:r w:rsidRPr="00FD3762">
        <w:rPr>
          <w:rFonts w:ascii="Times New Roman" w:hAnsi="Times New Roman" w:cs="Times New Roman"/>
          <w:sz w:val="24"/>
          <w:szCs w:val="24"/>
        </w:rPr>
        <w:t>d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contracts, UI prototype, threat model and test strategy.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w:t>
      </w:r>
      <w:r w:rsidRPr="00FD3762">
        <w:rPr>
          <w:rFonts w:ascii="Times New Roman" w:hAnsi="Times New Roman" w:cs="Times New Roman"/>
          <w:sz w:val="24"/>
          <w:szCs w:val="24"/>
        </w:rPr>
        <w:t>-specific modules: traffic aggregation, calendar features, baseline and ML forecasts, peak classification, application mix analysis, capacity scenarios.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graph-based representation, relation-aware feature</w:t>
      </w:r>
      <w:r w:rsidRPr="00FD3762">
        <w:rPr>
          <w:rFonts w:ascii="Times New Roman" w:hAnsi="Times New Roman" w:cs="Times New Roman"/>
          <w:sz w:val="24"/>
          <w:szCs w:val="24"/>
        </w:rPr>
        <w:t>s and interpretable network structure analysis; monitoring for drift or unknown classes with controlled update and rollback policies, including baseline results, experiment configuration and failure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anonymized Ne</w:t>
      </w:r>
      <w:r w:rsidRPr="00FD3762">
        <w:rPr>
          <w:rFonts w:ascii="Times New Roman" w:hAnsi="Times New Roman" w:cs="Times New Roman"/>
          <w:sz w:val="24"/>
          <w:szCs w:val="24"/>
        </w:rPr>
        <w:t>tFlow-style aggregates or generated network traffic; include provenance, permissions, data dictionary, versioning, annotation or simulator protocol and reproducible setup.</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w:t>
      </w:r>
      <w:r w:rsidRPr="00FD3762">
        <w:rPr>
          <w:rFonts w:ascii="Times New Roman" w:hAnsi="Times New Roman" w:cs="Times New Roman"/>
          <w:sz w:val="24"/>
          <w:szCs w:val="24"/>
        </w:rPr>
        <w:t xml:space="preserve"> records, automated unit/integration tests, dependency scan, container image, CI pipeline and release notes.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Evaluation dossier for MAE or MAPE, peak recall, interval coverage, drift sensitivity and operational usefulness, with acceptance thresholds, edge </w:t>
      </w:r>
      <w:r w:rsidRPr="00FD3762">
        <w:rPr>
          <w:rFonts w:ascii="Times New Roman" w:hAnsi="Times New Roman" w:cs="Times New Roman"/>
          <w:sz w:val="24"/>
          <w:szCs w:val="24"/>
        </w:rPr>
        <w:t>cases, load/latency or resource measurements, security/privacy checks and responsible-AI review where relevant.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pandas or Polars, scikit-learn, XGBoost or LightGBM, Jupyter, MLflow, FastAPI, Streamlit or Power BI, Git</w:t>
      </w:r>
      <w:r w:rsidRPr="00FD3762">
        <w:rPr>
          <w:rFonts w:ascii="Times New Roman" w:hAnsi="Times New Roman" w:cs="Times New Roman"/>
          <w:sz w:val="24"/>
          <w:szCs w:val="24"/>
        </w:rPr>
        <w:t xml:space="preserve">, NetworkX or PyTorch Geometric, Neo4j optional, statsmodels, sktime or lifelines; OpenAPI or model </w:t>
      </w:r>
      <w:r w:rsidRPr="00FD3762">
        <w:rPr>
          <w:rFonts w:ascii="Times New Roman" w:hAnsi="Times New Roman" w:cs="Times New Roman"/>
          <w:sz w:val="24"/>
          <w:szCs w:val="24"/>
        </w:rPr>
        <w:lastRenderedPageBreak/>
        <w:t>card/system card, administrator and user guide, 5-8 minute demo video, final report, presentation and individual contribution evidence.</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 xml:space="preserve">Individual Workload </w:t>
      </w:r>
      <w:r w:rsidRPr="00FD3762">
        <w:rPr>
          <w:rFonts w:ascii="Times New Roman" w:hAnsi="Times New Roman" w:cs="Times New Roman"/>
          <w:sz w:val="24"/>
          <w:szCs w:val="24"/>
        </w:rPr>
        <w:t>Justification</w:t>
      </w:r>
    </w:p>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Problem discovery, requirement validation and backlog - 15 hours; Architecture, UI/data design and technical spike - 15 hours; Owned module implementa</w:t>
      </w:r>
      <w:r w:rsidRPr="00FD3762">
        <w:rPr>
          <w:rFonts w:ascii="Times New Roman" w:hAnsi="Times New Roman" w:cs="Times New Roman"/>
          <w:sz w:val="24"/>
          <w:szCs w:val="24"/>
        </w:rPr>
        <w:t>tion and unit testing - 40 hours; Integration, security, performance and acceptance testing - 15 hours; Deployment, documentation, demonstration and viva preparation - 15 hours.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w:t>
      </w:r>
      <w:r w:rsidRPr="00FD3762">
        <w:rPr>
          <w:rFonts w:ascii="Times New Roman" w:hAnsi="Times New Roman" w:cs="Times New Roman"/>
          <w:sz w:val="24"/>
          <w:szCs w:val="24"/>
        </w:rPr>
        <w:t>ploratory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 xml:space="preserve">Industry Acceptance </w:t>
      </w:r>
      <w:r w:rsidRPr="00FD3762">
        <w:rPr>
          <w:rFonts w:ascii="Times New Roman" w:hAnsi="Times New Roman" w:cs="Times New Roman"/>
          <w:sz w:val="24"/>
          <w:szCs w:val="24"/>
        </w:rPr>
        <w:t>Gates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wrapper without original engineering, or hardware demo without logged data and evaluation.</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w:t>
      </w:r>
      <w:r w:rsidRPr="00FD3762">
        <w:rPr>
          <w:rFonts w:ascii="Times New Roman" w:hAnsi="Times New Roman" w:cs="Times New Roman"/>
          <w:sz w:val="24"/>
          <w:szCs w:val="24"/>
        </w:rPr>
        <w:t>ne failure-mode, security or robustness experiment.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 and personal data must not be committed to the repository.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Must expose operational evidence such as logs, </w:t>
      </w:r>
      <w:r w:rsidRPr="00FD3762">
        <w:rPr>
          <w:rFonts w:ascii="Times New Roman" w:hAnsi="Times New Roman" w:cs="Times New Roman"/>
          <w:sz w:val="24"/>
          <w:szCs w:val="24"/>
        </w:rPr>
        <w:t>metrics, traces, model monitoring or device telemetry appropriate to the system.</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 analysis and a documented model or system card.</w:t>
      </w:r>
    </w:p>
    <w:p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BDS-19 | Groundwa</w:t>
      </w:r>
      <w:r w:rsidRPr="00FD3762">
        <w:rPr>
          <w:rFonts w:ascii="Times New Roman" w:hAnsi="Times New Roman" w:cs="Times New Roman"/>
          <w:sz w:val="24"/>
          <w:szCs w:val="24"/>
        </w:rPr>
        <w:t>ter Stress Forecasting with Climate Lags and Drought Vulnerability Mapping</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trPr>
          <w:jc w:val="center"/>
        </w:trPr>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trPr>
          <w:jc w:val="center"/>
        </w:trPr>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Industry challenge: Groundwater levels respond slowly to rainfall, extraction and seasonality, making short-term fluctuations and long-term stress difficult to interpret. The project must produce a working, stakeholder</w:t>
      </w:r>
      <w:r w:rsidRPr="00FD3762">
        <w:rPr>
          <w:rFonts w:ascii="Times New Roman" w:hAnsi="Times New Roman" w:cs="Times New Roman"/>
          <w:sz w:val="24"/>
          <w:szCs w:val="24"/>
        </w:rPr>
        <w:t xml:space="preserve">-testable prototype of "Groundwater Stress Forecasting with Climate Lags and Drought Vulnerability Mapping" rather than a presentation-only concept. The system must integrate data integration, seasonal decomposition, trend tests, lagged rainfall features, </w:t>
      </w:r>
      <w:r w:rsidRPr="00FD3762">
        <w:rPr>
          <w:rFonts w:ascii="Times New Roman" w:hAnsi="Times New Roman" w:cs="Times New Roman"/>
          <w:sz w:val="24"/>
          <w:szCs w:val="24"/>
        </w:rPr>
        <w:t>forecast models, drought-risk bands, geospatial dashboard. The distinguishing technical contribution is a reproducible analytics pipeline with baseline comparison, explainability, deployable inference and data-quality monitoring. It must operate on realist</w:t>
      </w:r>
      <w:r w:rsidRPr="00FD3762">
        <w:rPr>
          <w:rFonts w:ascii="Times New Roman" w:hAnsi="Times New Roman" w:cs="Times New Roman"/>
          <w:sz w:val="24"/>
          <w:szCs w:val="24"/>
        </w:rPr>
        <w:t>ic or safely simulated data, handle failure and edge cases, preserve security and privacy, and expose measurable evidence through MAE, interval coverage, trend-test robustness, risk calibration and spatial consistency. The final solution must demonstrate a</w:t>
      </w:r>
      <w:r w:rsidRPr="00FD3762">
        <w:rPr>
          <w:rFonts w:ascii="Times New Roman" w:hAnsi="Times New Roman" w:cs="Times New Roman"/>
          <w:sz w:val="24"/>
          <w:szCs w:val="24"/>
        </w:rPr>
        <w:t>n end-to-end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trPr>
          <w:jc w:val="center"/>
        </w:trPr>
        <w:tc>
          <w:tcPr>
            <w:tcW w:w="5141" w:type="dxa"/>
            <w:shd w:val="clear" w:color="auto" w:fill="DDEFF2"/>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a reproducible analytics pipeline with baseline comparison, explainability, deployable inference and data-quality monitoring</w:t>
            </w:r>
          </w:p>
        </w:tc>
        <w:tc>
          <w:tcPr>
            <w:tcW w:w="5141" w:type="dxa"/>
            <w:shd w:val="clear" w:color="auto" w:fill="EAF0F7"/>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or Polars, scikit-learn, XGBoost or LightGBM, Jupyter, MLflow, FastAPI, Streamlit or Power BI, Git, GeoPandas, PostGIS or QGIS, statsmodels, sktime or lifelines</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w:t>
      </w:r>
      <w:r w:rsidRPr="00FD3762">
        <w:rPr>
          <w:rFonts w:ascii="Times New Roman" w:hAnsi="Times New Roman" w:cs="Times New Roman"/>
          <w:sz w:val="24"/>
          <w:szCs w:val="24"/>
        </w:rPr>
        <w:t>ints of water-resource researchers and local planners; define personas, misuse cases, measurable success criteria, non-functional requirements and an Agile product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data integration, seasonal decompo</w:t>
      </w:r>
      <w:r w:rsidRPr="00FD3762">
        <w:rPr>
          <w:rFonts w:ascii="Times New Roman" w:hAnsi="Times New Roman" w:cs="Times New Roman"/>
          <w:sz w:val="24"/>
          <w:szCs w:val="24"/>
        </w:rPr>
        <w:t>sition, trend tests, including API/data contracts, authentication, authorization, auditability and failure handling.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lagged rainfall features, forecast models, drought-risk bands, geospatial dashboard, w</w:t>
      </w:r>
      <w:r w:rsidRPr="00FD3762">
        <w:rPr>
          <w:rFonts w:ascii="Times New Roman" w:hAnsi="Times New Roman" w:cs="Times New Roman"/>
          <w:sz w:val="24"/>
          <w:szCs w:val="24"/>
        </w:rPr>
        <w:t>ith realistic state transitions and role-based user journeys.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a reproducible analytics pipeline with baseline comparison, explainability, deployable inference and data-quality monitoring. Compare it with a simpler bas</w:t>
      </w:r>
      <w:r w:rsidRPr="00FD3762">
        <w:rPr>
          <w:rFonts w:ascii="Times New Roman" w:hAnsi="Times New Roman" w:cs="Times New Roman"/>
          <w:sz w:val="24"/>
          <w:szCs w:val="24"/>
        </w:rPr>
        <w:t>eline or manual process and document where the advanced approach adds value.</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CI/CD, containerized execution and logs/metrics/traces appropriat</w:t>
      </w:r>
      <w:r w:rsidRPr="00FD3762">
        <w:rPr>
          <w:rFonts w:ascii="Times New Roman" w:hAnsi="Times New Roman" w:cs="Times New Roman"/>
          <w:sz w:val="24"/>
          <w:szCs w:val="24"/>
        </w:rPr>
        <w:t>e to the project.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lastRenderedPageBreak/>
        <w:t>Evaluate the system using MAE, interval coverage, trend-test robustness, risk calibration and spatial consistency; include stress or robustness tests, subgroup/edge-case analysis where applicable, limitations and clear go/no-go acceptance</w:t>
      </w:r>
      <w:r w:rsidRPr="00FD3762">
        <w:rPr>
          <w:rFonts w:ascii="Times New Roman" w:hAnsi="Times New Roman" w:cs="Times New Roman"/>
          <w:sz w:val="24"/>
          <w:szCs w:val="24"/>
        </w:rPr>
        <w:t xml:space="preserve"> criteria.</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exclusions, risks, success metrics and prioritized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Solution design pack: C4 or equivalent architecture, </w:t>
      </w:r>
      <w:r w:rsidRPr="00FD3762">
        <w:rPr>
          <w:rFonts w:ascii="Times New Roman" w:hAnsi="Times New Roman" w:cs="Times New Roman"/>
          <w:sz w:val="24"/>
          <w:szCs w:val="24"/>
        </w:rPr>
        <w:t>sequence/data-flow diagrams, database or feature schema, API/data contracts, UI prototype, threat model and test strategy.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modules: data integration, seasonal decomposition, tre</w:t>
      </w:r>
      <w:r w:rsidRPr="00FD3762">
        <w:rPr>
          <w:rFonts w:ascii="Times New Roman" w:hAnsi="Times New Roman" w:cs="Times New Roman"/>
          <w:sz w:val="24"/>
          <w:szCs w:val="24"/>
        </w:rPr>
        <w:t>nd tests, lagged rainfall features, forecast models, drought-risk bands.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a reproducible analytics pipeline with baseline comparison, explainability, deployable inference and data-quality monitoring, incl</w:t>
      </w:r>
      <w:r w:rsidRPr="00FD3762">
        <w:rPr>
          <w:rFonts w:ascii="Times New Roman" w:hAnsi="Times New Roman" w:cs="Times New Roman"/>
          <w:sz w:val="24"/>
          <w:szCs w:val="24"/>
        </w:rPr>
        <w:t>uding baseline results, experiment configuration and failure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open groundwater, rainfall and land-use datasets; include provenance, permissions, data dictionary, versioning, annotation or simulator protocol and re</w:t>
      </w:r>
      <w:r w:rsidRPr="00FD3762">
        <w:rPr>
          <w:rFonts w:ascii="Times New Roman" w:hAnsi="Times New Roman" w:cs="Times New Roman"/>
          <w:sz w:val="24"/>
          <w:szCs w:val="24"/>
        </w:rPr>
        <w:t>producible setup.</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unit/integration tests, dependency scan, container image, CI pipeline and release notes.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MAE, interval coverage</w:t>
      </w:r>
      <w:r w:rsidRPr="00FD3762">
        <w:rPr>
          <w:rFonts w:ascii="Times New Roman" w:hAnsi="Times New Roman" w:cs="Times New Roman"/>
          <w:sz w:val="24"/>
          <w:szCs w:val="24"/>
        </w:rPr>
        <w:t>, trend-test robustness, risk calibration and spatial consistency, with acceptance thresholds, edge cases, load/latency or resource measurements, security/privacy checks and responsible-AI review where relevant.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panda</w:t>
      </w:r>
      <w:r w:rsidRPr="00FD3762">
        <w:rPr>
          <w:rFonts w:ascii="Times New Roman" w:hAnsi="Times New Roman" w:cs="Times New Roman"/>
          <w:sz w:val="24"/>
          <w:szCs w:val="24"/>
        </w:rPr>
        <w:t>s or Polars, scikit-learn, XGBoost or LightGBM, Jupyter, MLflow, FastAPI, Streamlit or Power BI, Git, GeoPandas, PostGIS or QGIS, statsmodels, sktime or lifelines; OpenAPI or model card/system card, administrator and user guide, 5-8 minute demo video, fina</w:t>
      </w:r>
      <w:r w:rsidRPr="00FD3762">
        <w:rPr>
          <w:rFonts w:ascii="Times New Roman" w:hAnsi="Times New Roman" w:cs="Times New Roman"/>
          <w:sz w:val="24"/>
          <w:szCs w:val="24"/>
        </w:rPr>
        <w:t>l report, presentation and individual contribution evidence.</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Problem discovery, requirement validation and backlog - 15 hours; Arc</w:t>
      </w:r>
      <w:r w:rsidRPr="00FD3762">
        <w:rPr>
          <w:rFonts w:ascii="Times New Roman" w:hAnsi="Times New Roman" w:cs="Times New Roman"/>
          <w:sz w:val="24"/>
          <w:szCs w:val="24"/>
        </w:rPr>
        <w:t>hitecture, UI/data design and technical spike - 15 hours; Owned module implementation and unit testing - 40 hours; Integration, security, performance and acceptance testing - 15 hours; Deployment, documentation, demonstration and viva preparation - 15 hour</w:t>
      </w:r>
      <w:r w:rsidRPr="00FD3762">
        <w:rPr>
          <w:rFonts w:ascii="Times New Roman" w:hAnsi="Times New Roman" w:cs="Times New Roman"/>
          <w:sz w:val="24"/>
          <w:szCs w:val="24"/>
        </w:rPr>
        <w:t>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w:t>
      </w:r>
      <w:r w:rsidRPr="00FD3762">
        <w:rPr>
          <w:rFonts w:ascii="Times New Roman" w:hAnsi="Times New Roman" w:cs="Times New Roman"/>
          <w:sz w:val="24"/>
          <w:szCs w:val="24"/>
        </w:rPr>
        <w:t>racking, deployment, monitoring and stakeholder validation.</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wrapper without original engineering, or hardware demo without logged data and eva</w:t>
      </w:r>
      <w:r w:rsidRPr="00FD3762">
        <w:rPr>
          <w:rFonts w:ascii="Times New Roman" w:hAnsi="Times New Roman" w:cs="Times New Roman"/>
          <w:sz w:val="24"/>
          <w:szCs w:val="24"/>
        </w:rPr>
        <w:t>luation.</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 and personal data must not</w:t>
      </w:r>
      <w:r w:rsidRPr="00FD3762">
        <w:rPr>
          <w:rFonts w:ascii="Times New Roman" w:hAnsi="Times New Roman" w:cs="Times New Roman"/>
          <w:sz w:val="24"/>
          <w:szCs w:val="24"/>
        </w:rPr>
        <w:t xml:space="preserve"> be committed to the repository.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w:t>
      </w:r>
      <w:r w:rsidRPr="00FD3762">
        <w:rPr>
          <w:rFonts w:ascii="Times New Roman" w:hAnsi="Times New Roman" w:cs="Times New Roman"/>
          <w:sz w:val="24"/>
          <w:szCs w:val="24"/>
        </w:rPr>
        <w:t>nability/error analysis and a documented model or system card.</w:t>
      </w:r>
    </w:p>
    <w:p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BDS-20 | Learning Community Analytics using NLP Topics and Knowledge-Diffusion Networks</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trPr>
          <w:jc w:val="center"/>
        </w:trPr>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trPr>
          <w:jc w:val="center"/>
        </w:trPr>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 xml:space="preserve">1-3 students (maximum </w:t>
            </w:r>
            <w:r w:rsidRPr="00FD3762">
              <w:rPr>
                <w:rFonts w:ascii="Times New Roman" w:hAnsi="Times New Roman" w:cs="Times New Roman"/>
                <w:sz w:val="24"/>
                <w:szCs w:val="24"/>
              </w:rPr>
              <w:t>permitted: 3)</w:t>
            </w:r>
          </w:p>
        </w:tc>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Industry challenge: Discussion forums contain questions, explanations and peer interactions, but participation counts do not reveal how usefu</w:t>
      </w:r>
      <w:r w:rsidRPr="00FD3762">
        <w:rPr>
          <w:rFonts w:ascii="Times New Roman" w:hAnsi="Times New Roman" w:cs="Times New Roman"/>
          <w:sz w:val="24"/>
          <w:szCs w:val="24"/>
        </w:rPr>
        <w:t>l ideas spread or where learners become isolated. The project must produce a working, stakeholder-testable prototype of "Learning Community Analytics using NLP Topics and Knowledge-Diffusion Networks" rather than a presentation-only concept. The system mus</w:t>
      </w:r>
      <w:r w:rsidRPr="00FD3762">
        <w:rPr>
          <w:rFonts w:ascii="Times New Roman" w:hAnsi="Times New Roman" w:cs="Times New Roman"/>
          <w:sz w:val="24"/>
          <w:szCs w:val="24"/>
        </w:rPr>
        <w:t>t integrate text preprocessing, topic modeling, reply network, contribution roles, temporal diffusion, learner-support dashboard, ethical review. The distinguishing technical contribution is a reproducible analytics pipeline with baseline comparison, expla</w:t>
      </w:r>
      <w:r w:rsidRPr="00FD3762">
        <w:rPr>
          <w:rFonts w:ascii="Times New Roman" w:hAnsi="Times New Roman" w:cs="Times New Roman"/>
          <w:sz w:val="24"/>
          <w:szCs w:val="24"/>
        </w:rPr>
        <w:t>inability, deployable inference and data-quality monitoring. It must operate on realistic or safely simulated data, handle failure and edge cases, preserve security and privacy, and expose measurable evidence through topic coherence, network stability, dif</w:t>
      </w:r>
      <w:r w:rsidRPr="00FD3762">
        <w:rPr>
          <w:rFonts w:ascii="Times New Roman" w:hAnsi="Times New Roman" w:cs="Times New Roman"/>
          <w:sz w:val="24"/>
          <w:szCs w:val="24"/>
        </w:rPr>
        <w:t>fusion coverage, instructor agreement and reproducibility. The final solution must demonstrate an end-to-end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trPr>
          <w:jc w:val="center"/>
        </w:trPr>
        <w:tc>
          <w:tcPr>
            <w:tcW w:w="5141" w:type="dxa"/>
            <w:shd w:val="clear" w:color="auto" w:fill="DDEFF2"/>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lastRenderedPageBreak/>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a reproducible analytics pipe</w:t>
            </w:r>
            <w:r w:rsidRPr="00FD3762">
              <w:rPr>
                <w:rFonts w:ascii="Times New Roman" w:hAnsi="Times New Roman" w:cs="Times New Roman"/>
                <w:sz w:val="24"/>
                <w:szCs w:val="24"/>
              </w:rPr>
              <w:t>line with baseline comparison, explainability, deployable inference and data-quality monitoring</w:t>
            </w:r>
          </w:p>
        </w:tc>
        <w:tc>
          <w:tcPr>
            <w:tcW w:w="5141" w:type="dxa"/>
            <w:shd w:val="clear" w:color="auto" w:fill="EAF0F7"/>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or Polars, scikit-learn, XGBoost or LightGBM, Jupyter, MLflow, FastAPI, Streamlit or Power BI, Git, spaCy or Hugging F</w:t>
            </w:r>
            <w:r w:rsidRPr="00FD3762">
              <w:rPr>
                <w:rFonts w:ascii="Times New Roman" w:hAnsi="Times New Roman" w:cs="Times New Roman"/>
                <w:sz w:val="24"/>
                <w:szCs w:val="24"/>
              </w:rPr>
              <w:t>ace Transformers, NLP libraries</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instructors and online-learning researchers; define personas, misuse cases, measurable success criteria, non-functional requirements and an Agile product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text preprocessing, topic modeling, reply network, including API/data contracts, authentication, authorization, auditability and failure handling.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contrib</w:t>
      </w:r>
      <w:r w:rsidRPr="00FD3762">
        <w:rPr>
          <w:rFonts w:ascii="Times New Roman" w:hAnsi="Times New Roman" w:cs="Times New Roman"/>
          <w:sz w:val="24"/>
          <w:szCs w:val="24"/>
        </w:rPr>
        <w:t>ution roles, temporal diffusion, learner-support dashboard, ethical review, with realistic state transitions and role-based user journeys.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a reproducible analytics pipeline with baseline comparison, explainability, de</w:t>
      </w:r>
      <w:r w:rsidRPr="00FD3762">
        <w:rPr>
          <w:rFonts w:ascii="Times New Roman" w:hAnsi="Times New Roman" w:cs="Times New Roman"/>
          <w:sz w:val="24"/>
          <w:szCs w:val="24"/>
        </w:rPr>
        <w:t>ployable inference and data-quality monitoring. Compare it with a simpler baseline or manual process and document where the advanced approach adds value.</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w:t>
      </w:r>
      <w:r w:rsidRPr="00FD3762">
        <w:rPr>
          <w:rFonts w:ascii="Times New Roman" w:hAnsi="Times New Roman" w:cs="Times New Roman"/>
          <w:sz w:val="24"/>
          <w:szCs w:val="24"/>
        </w:rPr>
        <w:t>y checking, CI/CD, containerized execution and logs/metrics/traces appropriate to the project.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topic coherence, network stability, diffusion coverage, instructor agreement and reproducibility; include stress or robustness tests, s</w:t>
      </w:r>
      <w:r w:rsidRPr="00FD3762">
        <w:rPr>
          <w:rFonts w:ascii="Times New Roman" w:hAnsi="Times New Roman" w:cs="Times New Roman"/>
          <w:sz w:val="24"/>
          <w:szCs w:val="24"/>
        </w:rPr>
        <w:t>ubgroup/edge-case analysis where applicable, limitations and clear go/no-go acceptance criteria.</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exclusions, risks, success me</w:t>
      </w:r>
      <w:r w:rsidRPr="00FD3762">
        <w:rPr>
          <w:rFonts w:ascii="Times New Roman" w:hAnsi="Times New Roman" w:cs="Times New Roman"/>
          <w:sz w:val="24"/>
          <w:szCs w:val="24"/>
        </w:rPr>
        <w:t>trics and prioritized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contracts, UI prototype, threat model and test strategy.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w:t>
      </w:r>
      <w:r w:rsidRPr="00FD3762">
        <w:rPr>
          <w:rFonts w:ascii="Times New Roman" w:hAnsi="Times New Roman" w:cs="Times New Roman"/>
          <w:sz w:val="24"/>
          <w:szCs w:val="24"/>
        </w:rPr>
        <w:t>ementing the project-specific modules: text preprocessing, topic modeling, reply network, contribution roles, temporal diffusion, learner-support dashboard.</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a reproducible analytics pipeline with baselin</w:t>
      </w:r>
      <w:r w:rsidRPr="00FD3762">
        <w:rPr>
          <w:rFonts w:ascii="Times New Roman" w:hAnsi="Times New Roman" w:cs="Times New Roman"/>
          <w:sz w:val="24"/>
          <w:szCs w:val="24"/>
        </w:rPr>
        <w:t>e comparison, explainability, deployable inference and data-quality monitoring, including baseline results, experiment configuration and failure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de-identified course forum data or a realistic synthetic discussion</w:t>
      </w:r>
      <w:r w:rsidRPr="00FD3762">
        <w:rPr>
          <w:rFonts w:ascii="Times New Roman" w:hAnsi="Times New Roman" w:cs="Times New Roman"/>
          <w:sz w:val="24"/>
          <w:szCs w:val="24"/>
        </w:rPr>
        <w:t xml:space="preserve"> corpus; include provenance, permissions, data dictionary, versioning, annotation or simulator protocol and reproducible setup.</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Engineering evidence pack: issue board, branch and pull-request history, code review records, automated unit/integration tests, </w:t>
      </w:r>
      <w:r w:rsidRPr="00FD3762">
        <w:rPr>
          <w:rFonts w:ascii="Times New Roman" w:hAnsi="Times New Roman" w:cs="Times New Roman"/>
          <w:sz w:val="24"/>
          <w:szCs w:val="24"/>
        </w:rPr>
        <w:t>dependency scan, container image, CI pipeline and release notes.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topic coherence, network stability, diffusion coverage, instructor agreement and reproducibility, with acceptance thresholds, edge cases, load/latency or resource measu</w:t>
      </w:r>
      <w:r w:rsidRPr="00FD3762">
        <w:rPr>
          <w:rFonts w:ascii="Times New Roman" w:hAnsi="Times New Roman" w:cs="Times New Roman"/>
          <w:sz w:val="24"/>
          <w:szCs w:val="24"/>
        </w:rPr>
        <w:t>rements, security/privacy checks and responsible-AI review where relevant.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pandas or Polars, scikit-learn, XGBoost or LightGBM, Jupyter, MLflow, FastAPI, Streamlit or Power BI, Git, spaCy or Hugging Face Transformers,</w:t>
      </w:r>
      <w:r w:rsidRPr="00FD3762">
        <w:rPr>
          <w:rFonts w:ascii="Times New Roman" w:hAnsi="Times New Roman" w:cs="Times New Roman"/>
          <w:sz w:val="24"/>
          <w:szCs w:val="24"/>
        </w:rPr>
        <w:t xml:space="preserve"> NLP libraries; OpenAPI or model card/system card, administrator and user guide, 5-8 minute demo video, final report, presentation and individual contribution evidence.</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Each student must independently evidence at least 100</w:t>
      </w:r>
      <w:r w:rsidRPr="00FD3762">
        <w:rPr>
          <w:rFonts w:ascii="Times New Roman" w:hAnsi="Times New Roman" w:cs="Times New Roman"/>
          <w:b/>
          <w:sz w:val="24"/>
          <w:szCs w:val="24"/>
        </w:rPr>
        <w:t xml:space="preserve"> hours. A recommended distribution is: </w:t>
      </w:r>
      <w:r w:rsidRPr="00FD3762">
        <w:rPr>
          <w:rFonts w:ascii="Times New Roman" w:hAnsi="Times New Roman" w:cs="Times New Roman"/>
          <w:sz w:val="24"/>
          <w:szCs w:val="24"/>
        </w:rPr>
        <w:t>Problem discovery, requirement validation and backlog - 15 hours; Architecture, UI/data design and technical spike - 15 hours; Owned module implementation and unit testing - 40 hours; Integration, security, performanc</w:t>
      </w:r>
      <w:r w:rsidRPr="00FD3762">
        <w:rPr>
          <w:rFonts w:ascii="Times New Roman" w:hAnsi="Times New Roman" w:cs="Times New Roman"/>
          <w:sz w:val="24"/>
          <w:szCs w:val="24"/>
        </w:rPr>
        <w:t>e and acceptance testing - 15 hours; Deployment, documentation, demonstration and viva preparation - 15 hours.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Modeling engineer: baselines, advanced models, </w:t>
      </w:r>
      <w:r w:rsidRPr="00FD3762">
        <w:rPr>
          <w:rFonts w:ascii="Times New Roman" w:hAnsi="Times New Roman" w:cs="Times New Roman"/>
          <w:sz w:val="24"/>
          <w:szCs w:val="24"/>
        </w:rPr>
        <w:t>tuning, explainability, fairness and error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Not acceptable: CRUD-only portal, dashboard-only submission, </w:t>
      </w:r>
      <w:r w:rsidRPr="00FD3762">
        <w:rPr>
          <w:rFonts w:ascii="Times New Roman" w:hAnsi="Times New Roman" w:cs="Times New Roman"/>
          <w:sz w:val="24"/>
          <w:szCs w:val="24"/>
        </w:rPr>
        <w:t>copied notebook/model, API wrapper without original engineering, or hardware demo without logged data and evaluation.</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w:t>
      </w:r>
      <w:r w:rsidRPr="00FD3762">
        <w:rPr>
          <w:rFonts w:ascii="Times New Roman" w:hAnsi="Times New Roman" w:cs="Times New Roman"/>
          <w:sz w:val="24"/>
          <w:szCs w:val="24"/>
        </w:rPr>
        <w:t>ocumented setup instructions on a clean machine or reproducible container; secrets and personal data must not be committed to the repository.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w:t>
      </w:r>
      <w:r w:rsidRPr="00FD3762">
        <w:rPr>
          <w:rFonts w:ascii="Times New Roman" w:hAnsi="Times New Roman" w:cs="Times New Roman"/>
          <w:sz w:val="24"/>
          <w:szCs w:val="24"/>
        </w:rPr>
        <w:t>o the system.</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 analysis and a documented model or system card.</w:t>
      </w:r>
    </w:p>
    <w:p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lastRenderedPageBreak/>
        <w:t>BDS-21 | Code-Mixed Support Conversation Analytics with Intent, Resolution and Escal</w:t>
      </w:r>
      <w:r w:rsidRPr="00FD3762">
        <w:rPr>
          <w:rFonts w:ascii="Times New Roman" w:hAnsi="Times New Roman" w:cs="Times New Roman"/>
          <w:sz w:val="24"/>
          <w:szCs w:val="24"/>
        </w:rPr>
        <w:t>ation Prediction</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trPr>
          <w:jc w:val="center"/>
        </w:trPr>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trPr>
          <w:jc w:val="center"/>
        </w:trPr>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 xml:space="preserve">Industry challenge: Call </w:t>
      </w:r>
      <w:r w:rsidRPr="00FD3762">
        <w:rPr>
          <w:rFonts w:ascii="Times New Roman" w:hAnsi="Times New Roman" w:cs="Times New Roman"/>
          <w:sz w:val="24"/>
          <w:szCs w:val="24"/>
        </w:rPr>
        <w:t>centers accumulate transcripts but struggle to quantify recurring intents, escalation causes and language-specific resolution barriers. The project must produce a working, stakeholder-testable prototype of "Code-Mixed Support Conversation Analytics with In</w:t>
      </w:r>
      <w:r w:rsidRPr="00FD3762">
        <w:rPr>
          <w:rFonts w:ascii="Times New Roman" w:hAnsi="Times New Roman" w:cs="Times New Roman"/>
          <w:sz w:val="24"/>
          <w:szCs w:val="24"/>
        </w:rPr>
        <w:t>tent, Resolution and Escalation Prediction" rather than a presentation-only concept. The system must integrate transcript cleaning, language and code-mix handling, intent classification, action-item extraction, escalation analysis, resolution dashboard, er</w:t>
      </w:r>
      <w:r w:rsidRPr="00FD3762">
        <w:rPr>
          <w:rFonts w:ascii="Times New Roman" w:hAnsi="Times New Roman" w:cs="Times New Roman"/>
          <w:sz w:val="24"/>
          <w:szCs w:val="24"/>
        </w:rPr>
        <w:t>ror review. The distinguishing technical contribution is a reproducible analytics pipeline with baseline comparison, explainability, deployable inference and data-quality monitoring. It must operate on realistic or safely simulated data, handle failure and</w:t>
      </w:r>
      <w:r w:rsidRPr="00FD3762">
        <w:rPr>
          <w:rFonts w:ascii="Times New Roman" w:hAnsi="Times New Roman" w:cs="Times New Roman"/>
          <w:sz w:val="24"/>
          <w:szCs w:val="24"/>
        </w:rPr>
        <w:t xml:space="preserve"> edge cases, preserve security and privacy, and expose measurable evidence through macro F1, action extraction F1, escalation prediction, language disparity and analyst usefulness. The final solution must demonstrate an end-to-end workflow from data or eve</w:t>
      </w:r>
      <w:r w:rsidRPr="00FD3762">
        <w:rPr>
          <w:rFonts w:ascii="Times New Roman" w:hAnsi="Times New Roman" w:cs="Times New Roman"/>
          <w:sz w:val="24"/>
          <w:szCs w:val="24"/>
        </w:rPr>
        <w:t>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trPr>
          <w:jc w:val="center"/>
        </w:trPr>
        <w:tc>
          <w:tcPr>
            <w:tcW w:w="5141" w:type="dxa"/>
            <w:shd w:val="clear" w:color="auto" w:fill="DDEFF2"/>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a reproducible analytics pipeline with baseline comparison, explainability, deployable inference and data-quality monitoring</w:t>
            </w:r>
          </w:p>
        </w:tc>
        <w:tc>
          <w:tcPr>
            <w:tcW w:w="5141" w:type="dxa"/>
            <w:shd w:val="clear" w:color="auto" w:fill="EAF0F7"/>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w:t>
            </w:r>
            <w:r w:rsidRPr="00FD3762">
              <w:rPr>
                <w:rFonts w:ascii="Times New Roman" w:hAnsi="Times New Roman" w:cs="Times New Roman"/>
                <w:sz w:val="24"/>
                <w:szCs w:val="24"/>
              </w:rPr>
              <w:t>das or Polars, scikit-learn, XGBoost or LightGBM, Jupyter, MLflow, FastAPI, Streamlit or Power BI, Git, spaCy or Hugging Face Transformers, spaCy or transformers</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customer-support managers and qua</w:t>
      </w:r>
      <w:r w:rsidRPr="00FD3762">
        <w:rPr>
          <w:rFonts w:ascii="Times New Roman" w:hAnsi="Times New Roman" w:cs="Times New Roman"/>
          <w:sz w:val="24"/>
          <w:szCs w:val="24"/>
        </w:rPr>
        <w:t>lity teams; define personas, misuse cases, measurable success criteria, non-functional requirements and an Agile product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transcript cleaning, language and code-mix handling, intent classification, i</w:t>
      </w:r>
      <w:r w:rsidRPr="00FD3762">
        <w:rPr>
          <w:rFonts w:ascii="Times New Roman" w:hAnsi="Times New Roman" w:cs="Times New Roman"/>
          <w:sz w:val="24"/>
          <w:szCs w:val="24"/>
        </w:rPr>
        <w:t>ncluding API/data contracts, authentication, authorization, auditability and failure handling.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action-item extraction, escalation analysis, resolution dashboard, error review, with realistic state transi</w:t>
      </w:r>
      <w:r w:rsidRPr="00FD3762">
        <w:rPr>
          <w:rFonts w:ascii="Times New Roman" w:hAnsi="Times New Roman" w:cs="Times New Roman"/>
          <w:sz w:val="24"/>
          <w:szCs w:val="24"/>
        </w:rPr>
        <w:t>tions and role-based user journeys.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a reproducible analytics pipeline with baseline comparison, explainability, deployable inference and data-quality monitoring. Compare it with a simpler baseline or manual process an</w:t>
      </w:r>
      <w:r w:rsidRPr="00FD3762">
        <w:rPr>
          <w:rFonts w:ascii="Times New Roman" w:hAnsi="Times New Roman" w:cs="Times New Roman"/>
          <w:sz w:val="24"/>
          <w:szCs w:val="24"/>
        </w:rPr>
        <w:t>d document where the advanced approach adds value.</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CI/CD, containerized execution and logs/metrics/traces appropriate to the project.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w:t>
      </w:r>
      <w:r w:rsidRPr="00FD3762">
        <w:rPr>
          <w:rFonts w:ascii="Times New Roman" w:hAnsi="Times New Roman" w:cs="Times New Roman"/>
          <w:sz w:val="24"/>
          <w:szCs w:val="24"/>
        </w:rPr>
        <w:t xml:space="preserve"> the system using macro F1, action extraction F1, escalation prediction, language disparity and analyst usefulness; include stress or robustness tests, subgroup/edge-case analysis where applicable, limitations and clear go/no-go acceptance criteria.</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exclusions, risks, success metrics and prioritized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w:t>
      </w:r>
      <w:r w:rsidRPr="00FD3762">
        <w:rPr>
          <w:rFonts w:ascii="Times New Roman" w:hAnsi="Times New Roman" w:cs="Times New Roman"/>
          <w:sz w:val="24"/>
          <w:szCs w:val="24"/>
        </w:rPr>
        <w:t>-flow diagrams, database or feature schema, API/data contracts, UI prototype, threat model and test strategy.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modules: transcript cleaning, language and code-mix handling, inten</w:t>
      </w:r>
      <w:r w:rsidRPr="00FD3762">
        <w:rPr>
          <w:rFonts w:ascii="Times New Roman" w:hAnsi="Times New Roman" w:cs="Times New Roman"/>
          <w:sz w:val="24"/>
          <w:szCs w:val="24"/>
        </w:rPr>
        <w:t>t classification, action-item extraction, escalation analysis, resolution dashboard.</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a reproducible analytics pipeline with baseline comparison, explainability, deployable inference and data-quality moni</w:t>
      </w:r>
      <w:r w:rsidRPr="00FD3762">
        <w:rPr>
          <w:rFonts w:ascii="Times New Roman" w:hAnsi="Times New Roman" w:cs="Times New Roman"/>
          <w:sz w:val="24"/>
          <w:szCs w:val="24"/>
        </w:rPr>
        <w:t>toring, including baseline results, experiment configuration and failure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Data/model/hardware package using de-identified public support transcripts or a synthetic multilingual corpus; include provenance, permissions, data dictionary, versioning, </w:t>
      </w:r>
      <w:r w:rsidRPr="00FD3762">
        <w:rPr>
          <w:rFonts w:ascii="Times New Roman" w:hAnsi="Times New Roman" w:cs="Times New Roman"/>
          <w:sz w:val="24"/>
          <w:szCs w:val="24"/>
        </w:rPr>
        <w:t>annotation or simulator protocol and reproducible setup.</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unit/integration tests, dependency scan, container image, CI pipeline and release notes.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w:t>
      </w:r>
      <w:r w:rsidRPr="00FD3762">
        <w:rPr>
          <w:rFonts w:ascii="Times New Roman" w:hAnsi="Times New Roman" w:cs="Times New Roman"/>
          <w:sz w:val="24"/>
          <w:szCs w:val="24"/>
        </w:rPr>
        <w:t>tion dossier for macro F1, action extraction F1, escalation prediction, language disparity and analyst usefulness, with acceptance thresholds, edge cases, load/latency or resource measurements, security/privacy checks and responsible-AI review where releva</w:t>
      </w:r>
      <w:r w:rsidRPr="00FD3762">
        <w:rPr>
          <w:rFonts w:ascii="Times New Roman" w:hAnsi="Times New Roman" w:cs="Times New Roman"/>
          <w:sz w:val="24"/>
          <w:szCs w:val="24"/>
        </w:rPr>
        <w:t>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lastRenderedPageBreak/>
        <w:t>Deployable demonstration using Python, pandas or Polars, scikit-learn, XGBoost or LightGBM, Jupyter, MLflow, FastAPI, Streamlit or Power BI, Git, spaCy or Hugging Face Transformers, spaCy or transformers; OpenAPI or model card/system card, administrato</w:t>
      </w:r>
      <w:r w:rsidRPr="00FD3762">
        <w:rPr>
          <w:rFonts w:ascii="Times New Roman" w:hAnsi="Times New Roman" w:cs="Times New Roman"/>
          <w:sz w:val="24"/>
          <w:szCs w:val="24"/>
        </w:rPr>
        <w:t>r and user guide, 5-8 minute demo video, final report, presentation and individual contribution evidence.</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Problem discovery, requi</w:t>
      </w:r>
      <w:r w:rsidRPr="00FD3762">
        <w:rPr>
          <w:rFonts w:ascii="Times New Roman" w:hAnsi="Times New Roman" w:cs="Times New Roman"/>
          <w:sz w:val="24"/>
          <w:szCs w:val="24"/>
        </w:rPr>
        <w:t>rement validation and backlog - 15 hours; Architecture, UI/data design and technical spike - 15 hours; Owned module implementation and unit testing - 40 hours; Integration, security, performance and acceptance testing - 15 hours; Deployment, documentation,</w:t>
      </w:r>
      <w:r w:rsidRPr="00FD3762">
        <w:rPr>
          <w:rFonts w:ascii="Times New Roman" w:hAnsi="Times New Roman" w:cs="Times New Roman"/>
          <w:sz w:val="24"/>
          <w:szCs w:val="24"/>
        </w:rPr>
        <w:t xml:space="preserve"> demonstration and viva preparation - 15 hours.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Analytics </w:t>
      </w:r>
      <w:r w:rsidRPr="00FD3762">
        <w:rPr>
          <w:rFonts w:ascii="Times New Roman" w:hAnsi="Times New Roman" w:cs="Times New Roman"/>
          <w:sz w:val="24"/>
          <w:szCs w:val="24"/>
        </w:rPr>
        <w:t>product engineer: API/dashboard, experiment tracking, deployment, monitoring and stakeholder validation.</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wrapper without original engineering,</w:t>
      </w:r>
      <w:r w:rsidRPr="00FD3762">
        <w:rPr>
          <w:rFonts w:ascii="Times New Roman" w:hAnsi="Times New Roman" w:cs="Times New Roman"/>
          <w:sz w:val="24"/>
          <w:szCs w:val="24"/>
        </w:rPr>
        <w:t xml:space="preserve"> or hardware demo without logged data and evaluation.</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Must run from documented setup instructions on a clean machine or reproducible </w:t>
      </w:r>
      <w:r w:rsidRPr="00FD3762">
        <w:rPr>
          <w:rFonts w:ascii="Times New Roman" w:hAnsi="Times New Roman" w:cs="Times New Roman"/>
          <w:sz w:val="24"/>
          <w:szCs w:val="24"/>
        </w:rPr>
        <w:t>container; secrets and personal data must not be committed to the repository.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w:t>
      </w:r>
      <w:r w:rsidRPr="00FD3762">
        <w:rPr>
          <w:rFonts w:ascii="Times New Roman" w:hAnsi="Times New Roman" w:cs="Times New Roman"/>
          <w:sz w:val="24"/>
          <w:szCs w:val="24"/>
        </w:rPr>
        <w:t xml:space="preserve"> reproducible splits, baseline models, explainability/error analysis and a documented model or system card.</w:t>
      </w:r>
    </w:p>
    <w:p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BDS-22 | Resume-Job Skill Graph Matching with Explainable Career Gap Recommendations</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trPr>
          <w:jc w:val="center"/>
        </w:trPr>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trPr>
          <w:jc w:val="center"/>
        </w:trPr>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 xml:space="preserve">T.Y. B.Sc. Data Science </w:t>
            </w:r>
            <w:r w:rsidRPr="00FD3762">
              <w:rPr>
                <w:rFonts w:ascii="Times New Roman" w:hAnsi="Times New Roman" w:cs="Times New Roman"/>
                <w:sz w:val="24"/>
                <w:szCs w:val="24"/>
              </w:rPr>
              <w:t>- Semester V</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 xml:space="preserve">Industry challenge: Applicants and training teams struggle to compare unstructured resumes with job </w:t>
      </w:r>
      <w:r w:rsidRPr="00FD3762">
        <w:rPr>
          <w:rFonts w:ascii="Times New Roman" w:hAnsi="Times New Roman" w:cs="Times New Roman"/>
          <w:sz w:val="24"/>
          <w:szCs w:val="24"/>
        </w:rPr>
        <w:t>descriptions and distinguish missing skills from wording differences. The project must produce a working, stakeholder-testable prototype of "Resume-Job Skill Graph Matching with Explainable Career Gap Recommendations" rather than a presentation-only concep</w:t>
      </w:r>
      <w:r w:rsidRPr="00FD3762">
        <w:rPr>
          <w:rFonts w:ascii="Times New Roman" w:hAnsi="Times New Roman" w:cs="Times New Roman"/>
          <w:sz w:val="24"/>
          <w:szCs w:val="24"/>
        </w:rPr>
        <w:t>t. The system must integrate resume parsing, job-description parsing, skill normalization, similarity model, gap ranking, role dashboard, manual correction. The distinguishing technical contribution is graph-based representation, relation-aware features an</w:t>
      </w:r>
      <w:r w:rsidRPr="00FD3762">
        <w:rPr>
          <w:rFonts w:ascii="Times New Roman" w:hAnsi="Times New Roman" w:cs="Times New Roman"/>
          <w:sz w:val="24"/>
          <w:szCs w:val="24"/>
        </w:rPr>
        <w:t>d interpretable network structure analysis. It must operate on realistic or safely simulated data, handle failure and edge cases, preserve security and privacy, and expose measurable evidence through skill extraction F1, ranking precision, human agreement,</w:t>
      </w:r>
      <w:r w:rsidRPr="00FD3762">
        <w:rPr>
          <w:rFonts w:ascii="Times New Roman" w:hAnsi="Times New Roman" w:cs="Times New Roman"/>
          <w:sz w:val="24"/>
          <w:szCs w:val="24"/>
        </w:rPr>
        <w:t xml:space="preserve"> robustness to formatting and fairness review. The final solution must demonstrate an end-to-end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trPr>
          <w:jc w:val="center"/>
        </w:trPr>
        <w:tc>
          <w:tcPr>
            <w:tcW w:w="5141" w:type="dxa"/>
            <w:shd w:val="clear" w:color="auto" w:fill="DDEFF2"/>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graph-based representation, relation-awar</w:t>
            </w:r>
            <w:r w:rsidRPr="00FD3762">
              <w:rPr>
                <w:rFonts w:ascii="Times New Roman" w:hAnsi="Times New Roman" w:cs="Times New Roman"/>
                <w:sz w:val="24"/>
                <w:szCs w:val="24"/>
              </w:rPr>
              <w:t>e features and interpretable network structure analysis</w:t>
            </w:r>
          </w:p>
        </w:tc>
        <w:tc>
          <w:tcPr>
            <w:tcW w:w="5141" w:type="dxa"/>
            <w:shd w:val="clear" w:color="auto" w:fill="EAF0F7"/>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or Polars, scikit-learn, XGBoost or LightGBM, Jupyter, MLflow, FastAPI, Streamlit or Power BI, Git, spaCy or Hugging Face Transformers, NetworkX or PyTorch Ge</w:t>
            </w:r>
            <w:r w:rsidRPr="00FD3762">
              <w:rPr>
                <w:rFonts w:ascii="Times New Roman" w:hAnsi="Times New Roman" w:cs="Times New Roman"/>
                <w:sz w:val="24"/>
                <w:szCs w:val="24"/>
              </w:rPr>
              <w:t>ometric, Neo4j optional, spaCy or transformers</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students, trainers and placement teams; define personas, misuse cases, measurable success criteria, non-functional requirements and an Agile product</w:t>
      </w:r>
      <w:r w:rsidRPr="00FD3762">
        <w:rPr>
          <w:rFonts w:ascii="Times New Roman" w:hAnsi="Times New Roman" w:cs="Times New Roman"/>
          <w:sz w:val="24"/>
          <w:szCs w:val="24"/>
        </w:rPr>
        <w:t xml:space="preserve">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resume parsing, job-description parsing, skill normalization, including API/data contracts, authentication, authorization, auditability and failure handling.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w:t>
      </w:r>
      <w:r w:rsidRPr="00FD3762">
        <w:rPr>
          <w:rFonts w:ascii="Times New Roman" w:hAnsi="Times New Roman" w:cs="Times New Roman"/>
          <w:sz w:val="24"/>
          <w:szCs w:val="24"/>
        </w:rPr>
        <w:t>flow covering similarity model, gap ranking, role dashboard, manual correction, with realistic state transitions and role-based user journeys.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graph-based representation, relation-aware features and interpretable netw</w:t>
      </w:r>
      <w:r w:rsidRPr="00FD3762">
        <w:rPr>
          <w:rFonts w:ascii="Times New Roman" w:hAnsi="Times New Roman" w:cs="Times New Roman"/>
          <w:sz w:val="24"/>
          <w:szCs w:val="24"/>
        </w:rPr>
        <w:t>ork structure analysis. Compare it with a simpler baseline or manual process and document where the advanced approach adds value.</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CI/CD, conta</w:t>
      </w:r>
      <w:r w:rsidRPr="00FD3762">
        <w:rPr>
          <w:rFonts w:ascii="Times New Roman" w:hAnsi="Times New Roman" w:cs="Times New Roman"/>
          <w:sz w:val="24"/>
          <w:szCs w:val="24"/>
        </w:rPr>
        <w:t>inerized execution and logs/metrics/traces appropriate to the project.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lastRenderedPageBreak/>
        <w:t>Evaluate the system using skill extraction F1, ranking precision, human agreement, robustness to formatting and fairness review; include stress or robustness tests, subgroup/edge-case a</w:t>
      </w:r>
      <w:r w:rsidRPr="00FD3762">
        <w:rPr>
          <w:rFonts w:ascii="Times New Roman" w:hAnsi="Times New Roman" w:cs="Times New Roman"/>
          <w:sz w:val="24"/>
          <w:szCs w:val="24"/>
        </w:rPr>
        <w:t>nalysis where applicable, limitations and clear go/no-go acceptance criteria.</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exclusions, risks, success metrics and prioritiz</w:t>
      </w:r>
      <w:r w:rsidRPr="00FD3762">
        <w:rPr>
          <w:rFonts w:ascii="Times New Roman" w:hAnsi="Times New Roman" w:cs="Times New Roman"/>
          <w:sz w:val="24"/>
          <w:szCs w:val="24"/>
        </w:rPr>
        <w:t>ed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contracts, UI prototype, threat model and test strategy.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w:t>
      </w:r>
      <w:r w:rsidRPr="00FD3762">
        <w:rPr>
          <w:rFonts w:ascii="Times New Roman" w:hAnsi="Times New Roman" w:cs="Times New Roman"/>
          <w:sz w:val="24"/>
          <w:szCs w:val="24"/>
        </w:rPr>
        <w:t>t-specific modules: resume parsing, job-description parsing, skill normalization, similarity model, gap ranking, role dashboard.</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graph-based representation, relation-aware features and interpretable netw</w:t>
      </w:r>
      <w:r w:rsidRPr="00FD3762">
        <w:rPr>
          <w:rFonts w:ascii="Times New Roman" w:hAnsi="Times New Roman" w:cs="Times New Roman"/>
          <w:sz w:val="24"/>
          <w:szCs w:val="24"/>
        </w:rPr>
        <w:t>ork structure analysis, including baseline results, experiment configuration and failure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permission-cleared sample resumes and public job descriptions; include provenance, permissions, data dictionary, versioning</w:t>
      </w:r>
      <w:r w:rsidRPr="00FD3762">
        <w:rPr>
          <w:rFonts w:ascii="Times New Roman" w:hAnsi="Times New Roman" w:cs="Times New Roman"/>
          <w:sz w:val="24"/>
          <w:szCs w:val="24"/>
        </w:rPr>
        <w:t>, annotation or simulator protocol and reproducible setup.</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unit/integration tests, dependency scan, container image, CI pipeline and release notes.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w:t>
      </w:r>
      <w:r w:rsidRPr="00FD3762">
        <w:rPr>
          <w:rFonts w:ascii="Times New Roman" w:hAnsi="Times New Roman" w:cs="Times New Roman"/>
          <w:sz w:val="24"/>
          <w:szCs w:val="24"/>
        </w:rPr>
        <w:t>uation dossier for skill extraction F1, ranking precision, human agreement, robustness to formatting and fairness review, with acceptance thresholds, edge cases, load/latency or resource measurements, security/privacy checks and responsible-AI review where</w:t>
      </w:r>
      <w:r w:rsidRPr="00FD3762">
        <w:rPr>
          <w:rFonts w:ascii="Times New Roman" w:hAnsi="Times New Roman" w:cs="Times New Roman"/>
          <w:sz w:val="24"/>
          <w:szCs w:val="24"/>
        </w:rPr>
        <w:t xml:space="preserve"> relevant.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pandas or Polars, scikit-learn, XGBoost or LightGBM, Jupyter, MLflow, FastAPI, Streamlit or Power BI, Git, spaCy or Hugging Face Transformers, NetworkX or PyTorch Geometric, Neo4j optional, spaCy or transfo</w:t>
      </w:r>
      <w:r w:rsidRPr="00FD3762">
        <w:rPr>
          <w:rFonts w:ascii="Times New Roman" w:hAnsi="Times New Roman" w:cs="Times New Roman"/>
          <w:sz w:val="24"/>
          <w:szCs w:val="24"/>
        </w:rPr>
        <w:t>rmers; OpenAPI or model card/system card, administrator and user guide, 5-8 minute demo video, final report, presentation and individual contribution evidence.</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Each student must independently evidence at least 100 hours. A</w:t>
      </w:r>
      <w:r w:rsidRPr="00FD3762">
        <w:rPr>
          <w:rFonts w:ascii="Times New Roman" w:hAnsi="Times New Roman" w:cs="Times New Roman"/>
          <w:b/>
          <w:sz w:val="24"/>
          <w:szCs w:val="24"/>
        </w:rPr>
        <w:t xml:space="preserve"> recommended distribution is: </w:t>
      </w:r>
      <w:r w:rsidRPr="00FD3762">
        <w:rPr>
          <w:rFonts w:ascii="Times New Roman" w:hAnsi="Times New Roman" w:cs="Times New Roman"/>
          <w:sz w:val="24"/>
          <w:szCs w:val="24"/>
        </w:rPr>
        <w:t>Problem discovery, requirement validation and backlog - 15 hours; Architecture, UI/data design and technical spike - 15 hours; Owned module implementation and unit testing - 40 hours; Integration, security, performance and acc</w:t>
      </w:r>
      <w:r w:rsidRPr="00FD3762">
        <w:rPr>
          <w:rFonts w:ascii="Times New Roman" w:hAnsi="Times New Roman" w:cs="Times New Roman"/>
          <w:sz w:val="24"/>
          <w:szCs w:val="24"/>
        </w:rPr>
        <w:t>eptance testing - 15 hours; Deployment, documentation, demonstration and viva preparation - 15 hours.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w:t>
      </w:r>
      <w:r w:rsidRPr="00FD3762">
        <w:rPr>
          <w:rFonts w:ascii="Times New Roman" w:hAnsi="Times New Roman" w:cs="Times New Roman"/>
          <w:sz w:val="24"/>
          <w:szCs w:val="24"/>
        </w:rPr>
        <w:t>xplainability, fairness and error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Not acceptable: CRUD-only portal, dashboard-only submission, copied </w:t>
      </w:r>
      <w:r w:rsidRPr="00FD3762">
        <w:rPr>
          <w:rFonts w:ascii="Times New Roman" w:hAnsi="Times New Roman" w:cs="Times New Roman"/>
          <w:sz w:val="24"/>
          <w:szCs w:val="24"/>
        </w:rPr>
        <w:t>notebook/model, API wrapper without original engineering, or hardware demo without logged data and evaluation.</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w:t>
      </w:r>
      <w:r w:rsidRPr="00FD3762">
        <w:rPr>
          <w:rFonts w:ascii="Times New Roman" w:hAnsi="Times New Roman" w:cs="Times New Roman"/>
          <w:sz w:val="24"/>
          <w:szCs w:val="24"/>
        </w:rPr>
        <w:t>ed setup instructions on a clean machine or reproducible container; secrets and personal data must not be committed to the repository.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w:t>
      </w:r>
      <w:r w:rsidRPr="00FD3762">
        <w:rPr>
          <w:rFonts w:ascii="Times New Roman" w:hAnsi="Times New Roman" w:cs="Times New Roman"/>
          <w:sz w:val="24"/>
          <w:szCs w:val="24"/>
        </w:rPr>
        <w:t>ystem.</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 analysis and a documented model or system card.</w:t>
      </w:r>
    </w:p>
    <w:p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BDS-23 | Court Backlog Survival Analytics with Delay Risk Segmentation and Uncertainty</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trPr>
          <w:jc w:val="center"/>
        </w:trPr>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w:t>
            </w:r>
            <w:r w:rsidRPr="00FD3762">
              <w:rPr>
                <w:rFonts w:ascii="Times New Roman" w:hAnsi="Times New Roman" w:cs="Times New Roman"/>
                <w:b/>
                <w:color w:val="FFFFFF"/>
                <w:sz w:val="24"/>
                <w:szCs w:val="24"/>
              </w:rPr>
              <w:t>ramme</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trPr>
          <w:jc w:val="center"/>
        </w:trPr>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 xml:space="preserve">Industry challenge: Case duration varies by </w:t>
      </w:r>
      <w:r w:rsidRPr="00FD3762">
        <w:rPr>
          <w:rFonts w:ascii="Times New Roman" w:hAnsi="Times New Roman" w:cs="Times New Roman"/>
          <w:sz w:val="24"/>
          <w:szCs w:val="24"/>
        </w:rPr>
        <w:t xml:space="preserve">category, stage and procedural history, but backlog reports rarely model time-to-disposal or uncertainty. The project must produce a working, stakeholder-testable prototype of "Court Backlog Survival Analytics with Delay Risk Segmentation and Uncertainty" </w:t>
      </w:r>
      <w:r w:rsidRPr="00FD3762">
        <w:rPr>
          <w:rFonts w:ascii="Times New Roman" w:hAnsi="Times New Roman" w:cs="Times New Roman"/>
          <w:sz w:val="24"/>
          <w:szCs w:val="24"/>
        </w:rPr>
        <w:t>rather than a presentation-only concept. The system must integrate data cleaning, event timeline construction, backlog profiles, survival analysis, duration prediction, uncertainty visualization, limitations report. The distinguishing technical contributio</w:t>
      </w:r>
      <w:r w:rsidRPr="00FD3762">
        <w:rPr>
          <w:rFonts w:ascii="Times New Roman" w:hAnsi="Times New Roman" w:cs="Times New Roman"/>
          <w:sz w:val="24"/>
          <w:szCs w:val="24"/>
        </w:rPr>
        <w:t>n is uncertainty quantification, calibration and decision-threshold analysis instead of accuracy-only reporting. It must operate on realistic or safely simulated data, handle failure and edge cases, preserve security and privacy, and expose measurable evid</w:t>
      </w:r>
      <w:r w:rsidRPr="00FD3762">
        <w:rPr>
          <w:rFonts w:ascii="Times New Roman" w:hAnsi="Times New Roman" w:cs="Times New Roman"/>
          <w:sz w:val="24"/>
          <w:szCs w:val="24"/>
        </w:rPr>
        <w:t>ence through concordance, time-dependent error, calibration, cohort stability and interpretability. The final solution must demonstrate an end-to-end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trPr>
          <w:jc w:val="center"/>
        </w:trPr>
        <w:tc>
          <w:tcPr>
            <w:tcW w:w="5141" w:type="dxa"/>
            <w:shd w:val="clear" w:color="auto" w:fill="DDEFF2"/>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lastRenderedPageBreak/>
              <w:t>Innov</w:t>
            </w:r>
            <w:r w:rsidRPr="00FD3762">
              <w:rPr>
                <w:rFonts w:ascii="Times New Roman" w:hAnsi="Times New Roman" w:cs="Times New Roman"/>
                <w:b/>
                <w:sz w:val="24"/>
                <w:szCs w:val="24"/>
              </w:rPr>
              <w:t>ation layer</w:t>
            </w:r>
            <w:r w:rsidRPr="00FD3762">
              <w:rPr>
                <w:rFonts w:ascii="Times New Roman" w:hAnsi="Times New Roman" w:cs="Times New Roman"/>
                <w:b/>
                <w:sz w:val="24"/>
                <w:szCs w:val="24"/>
              </w:rPr>
              <w:br/>
            </w:r>
            <w:r w:rsidRPr="00FD3762">
              <w:rPr>
                <w:rFonts w:ascii="Times New Roman" w:hAnsi="Times New Roman" w:cs="Times New Roman"/>
                <w:sz w:val="24"/>
                <w:szCs w:val="24"/>
              </w:rPr>
              <w:t>uncertainty quantification, calibration and decision-threshold analysis instead of accuracy-only reporting</w:t>
            </w:r>
          </w:p>
        </w:tc>
        <w:tc>
          <w:tcPr>
            <w:tcW w:w="5141" w:type="dxa"/>
            <w:shd w:val="clear" w:color="auto" w:fill="EAF0F7"/>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 xml:space="preserve">Python, pandas or Polars, scikit-learn, XGBoost or LightGBM, Jupyter, MLflow, FastAPI, Streamlit or Power BI, </w:t>
            </w:r>
            <w:r w:rsidRPr="00FD3762">
              <w:rPr>
                <w:rFonts w:ascii="Times New Roman" w:hAnsi="Times New Roman" w:cs="Times New Roman"/>
                <w:sz w:val="24"/>
                <w:szCs w:val="24"/>
              </w:rPr>
              <w:t>Git, statsmodels, sktime or lifelines, pandas</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Validate the workflow and pain points of legal researchers and court-administration analysts; define personas, misuse cases, measurable success criteria, non-functional requirements and an </w:t>
      </w:r>
      <w:r w:rsidRPr="00FD3762">
        <w:rPr>
          <w:rFonts w:ascii="Times New Roman" w:hAnsi="Times New Roman" w:cs="Times New Roman"/>
          <w:sz w:val="24"/>
          <w:szCs w:val="24"/>
        </w:rPr>
        <w:t>Agile product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data cleaning, event timeline construction, backlog profiles, including API/data contracts, authentication, authorization, auditability and failure handling.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w:t>
      </w:r>
      <w:r w:rsidRPr="00FD3762">
        <w:rPr>
          <w:rFonts w:ascii="Times New Roman" w:hAnsi="Times New Roman" w:cs="Times New Roman"/>
          <w:sz w:val="24"/>
          <w:szCs w:val="24"/>
        </w:rPr>
        <w:t>rational workflow covering survival analysis, duration prediction, uncertainty visualization, limitations report, with realistic state transitions and role-based user journeys.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Deliver the cutting-edge contribution: uncertainty quantification, calibration </w:t>
      </w:r>
      <w:r w:rsidRPr="00FD3762">
        <w:rPr>
          <w:rFonts w:ascii="Times New Roman" w:hAnsi="Times New Roman" w:cs="Times New Roman"/>
          <w:sz w:val="24"/>
          <w:szCs w:val="24"/>
        </w:rPr>
        <w:t>and decision-threshold analysis instead of accuracy-only reporting. Compare it with a simpler baseline or manual process and document where the advanced approach adds value.</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w:t>
      </w:r>
      <w:r w:rsidRPr="00FD3762">
        <w:rPr>
          <w:rFonts w:ascii="Times New Roman" w:hAnsi="Times New Roman" w:cs="Times New Roman"/>
          <w:sz w:val="24"/>
          <w:szCs w:val="24"/>
        </w:rPr>
        <w:t>anagement, dependency checking, CI/CD, containerized execution and logs/metrics/traces appropriate to the project.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concordance, time-dependent error, calibration, cohort stability and interpretability; include stress or robustness</w:t>
      </w:r>
      <w:r w:rsidRPr="00FD3762">
        <w:rPr>
          <w:rFonts w:ascii="Times New Roman" w:hAnsi="Times New Roman" w:cs="Times New Roman"/>
          <w:sz w:val="24"/>
          <w:szCs w:val="24"/>
        </w:rPr>
        <w:t xml:space="preserve"> tests, subgroup/edge-case analysis where applicable, limitations and clear go/no-go acceptance criteria.</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Industry problem brief: stakeholder map, current-process evidence, user stories, misuse/abuse cases, scope exclusions, risks, </w:t>
      </w:r>
      <w:r w:rsidRPr="00FD3762">
        <w:rPr>
          <w:rFonts w:ascii="Times New Roman" w:hAnsi="Times New Roman" w:cs="Times New Roman"/>
          <w:sz w:val="24"/>
          <w:szCs w:val="24"/>
        </w:rPr>
        <w:t>success metrics and prioritized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contracts, UI prototype, threat model and test strategy.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w:t>
      </w:r>
      <w:r w:rsidRPr="00FD3762">
        <w:rPr>
          <w:rFonts w:ascii="Times New Roman" w:hAnsi="Times New Roman" w:cs="Times New Roman"/>
          <w:sz w:val="24"/>
          <w:szCs w:val="24"/>
        </w:rPr>
        <w:t>otype implementing the project-specific modules: data cleaning, event timeline construction, backlog profiles, survival analysis, duration prediction, uncertainty visualization.</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uncertainty quantificatio</w:t>
      </w:r>
      <w:r w:rsidRPr="00FD3762">
        <w:rPr>
          <w:rFonts w:ascii="Times New Roman" w:hAnsi="Times New Roman" w:cs="Times New Roman"/>
          <w:sz w:val="24"/>
          <w:szCs w:val="24"/>
        </w:rPr>
        <w:t>n, calibration and decision-threshold analysis instead of accuracy-only reporting, including baseline results, experiment configuration and failure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public aggregate or anonymized case metadata; include provenance</w:t>
      </w:r>
      <w:r w:rsidRPr="00FD3762">
        <w:rPr>
          <w:rFonts w:ascii="Times New Roman" w:hAnsi="Times New Roman" w:cs="Times New Roman"/>
          <w:sz w:val="24"/>
          <w:szCs w:val="24"/>
        </w:rPr>
        <w:t>, permissions, data dictionary, versioning, annotation or simulator protocol and reproducible setup.</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Engineering evidence pack: issue board, branch and pull-request history, code review records, automated unit/integration tests, dependency scan, container </w:t>
      </w:r>
      <w:r w:rsidRPr="00FD3762">
        <w:rPr>
          <w:rFonts w:ascii="Times New Roman" w:hAnsi="Times New Roman" w:cs="Times New Roman"/>
          <w:sz w:val="24"/>
          <w:szCs w:val="24"/>
        </w:rPr>
        <w:t>image, CI pipeline and release notes.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concordance, time-dependent error, calibration, cohort stability and interpretability, with acceptance thresholds, edge cases, load/latency or resource measurements, security/privacy checks and r</w:t>
      </w:r>
      <w:r w:rsidRPr="00FD3762">
        <w:rPr>
          <w:rFonts w:ascii="Times New Roman" w:hAnsi="Times New Roman" w:cs="Times New Roman"/>
          <w:sz w:val="24"/>
          <w:szCs w:val="24"/>
        </w:rPr>
        <w:t>esponsible-AI review where relevant.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pandas or Polars, scikit-learn, XGBoost or LightGBM, Jupyter, MLflow, FastAPI, Streamlit or Power BI, Git, statsmodels, sktime or lifelines, pandas; OpenAPI or model card/system ca</w:t>
      </w:r>
      <w:r w:rsidRPr="00FD3762">
        <w:rPr>
          <w:rFonts w:ascii="Times New Roman" w:hAnsi="Times New Roman" w:cs="Times New Roman"/>
          <w:sz w:val="24"/>
          <w:szCs w:val="24"/>
        </w:rPr>
        <w:t>rd, administrator and user guide, 5-8 minute demo video, final report, presentation and individual contribution evidence.</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 xml:space="preserve">Problem </w:t>
      </w:r>
      <w:r w:rsidRPr="00FD3762">
        <w:rPr>
          <w:rFonts w:ascii="Times New Roman" w:hAnsi="Times New Roman" w:cs="Times New Roman"/>
          <w:sz w:val="24"/>
          <w:szCs w:val="24"/>
        </w:rPr>
        <w:t>discovery, requirement validation and backlog - 15 hours; Architecture, UI/data design and technical spike - 15 hours; Owned module implementation and unit testing - 40 hours; Integration, security, performance and acceptance testing - 15 hours; Deployment</w:t>
      </w:r>
      <w:r w:rsidRPr="00FD3762">
        <w:rPr>
          <w:rFonts w:ascii="Times New Roman" w:hAnsi="Times New Roman" w:cs="Times New Roman"/>
          <w:sz w:val="24"/>
          <w:szCs w:val="24"/>
        </w:rPr>
        <w:t>, documentation, demonstration and viva preparation - 15 hours.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w:t>
      </w:r>
      <w:r w:rsidRPr="00FD3762">
        <w:rPr>
          <w:rFonts w:ascii="Times New Roman" w:hAnsi="Times New Roman" w:cs="Times New Roman"/>
          <w:sz w:val="24"/>
          <w:szCs w:val="24"/>
        </w:rPr>
        <w:t>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wrapper without origi</w:t>
      </w:r>
      <w:r w:rsidRPr="00FD3762">
        <w:rPr>
          <w:rFonts w:ascii="Times New Roman" w:hAnsi="Times New Roman" w:cs="Times New Roman"/>
          <w:sz w:val="24"/>
          <w:szCs w:val="24"/>
        </w:rPr>
        <w:t>nal engineering, or hardware demo without logged data and evaluation.</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Must run from documented setup instructions on a clean machine </w:t>
      </w:r>
      <w:r w:rsidRPr="00FD3762">
        <w:rPr>
          <w:rFonts w:ascii="Times New Roman" w:hAnsi="Times New Roman" w:cs="Times New Roman"/>
          <w:sz w:val="24"/>
          <w:szCs w:val="24"/>
        </w:rPr>
        <w:t>or reproducible container; secrets and personal data must not be committed to the repository.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w:t>
      </w:r>
      <w:r w:rsidRPr="00FD3762">
        <w:rPr>
          <w:rFonts w:ascii="Times New Roman" w:hAnsi="Times New Roman" w:cs="Times New Roman"/>
          <w:sz w:val="24"/>
          <w:szCs w:val="24"/>
        </w:rPr>
        <w:t xml:space="preserve"> leakage checks, reproducible splits, baseline models, explainability/error analysis and a documented model or system card.</w:t>
      </w:r>
    </w:p>
    <w:p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lastRenderedPageBreak/>
        <w:t>BDS-24 | Athlete Readiness Modeling with Personalized Baselines and Workload Anomaly Detection</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trPr>
          <w:jc w:val="center"/>
        </w:trPr>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trPr>
          <w:jc w:val="center"/>
        </w:trPr>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 xml:space="preserve">Industry challenge: Performance decisions often rely on summary scores without </w:t>
      </w:r>
      <w:r w:rsidRPr="00FD3762">
        <w:rPr>
          <w:rFonts w:ascii="Times New Roman" w:hAnsi="Times New Roman" w:cs="Times New Roman"/>
          <w:sz w:val="24"/>
          <w:szCs w:val="24"/>
        </w:rPr>
        <w:t xml:space="preserve">integrating training load, match context and recovery indicators. The project must produce a working, stakeholder-testable prototype of "Athlete Readiness Modeling with Personalized Baselines and Workload Anomaly Detection" rather than a presentation-only </w:t>
      </w:r>
      <w:r w:rsidRPr="00FD3762">
        <w:rPr>
          <w:rFonts w:ascii="Times New Roman" w:hAnsi="Times New Roman" w:cs="Times New Roman"/>
          <w:sz w:val="24"/>
          <w:szCs w:val="24"/>
        </w:rPr>
        <w:t>concept. The system must integrate data ingestion, player profiles, rolling workload features, performance indices, clustering or prediction, visualization, alert rules. The distinguishing technical contribution is a reproducible analytics pipeline with ba</w:t>
      </w:r>
      <w:r w:rsidRPr="00FD3762">
        <w:rPr>
          <w:rFonts w:ascii="Times New Roman" w:hAnsi="Times New Roman" w:cs="Times New Roman"/>
          <w:sz w:val="24"/>
          <w:szCs w:val="24"/>
        </w:rPr>
        <w:t>seline comparison, explainability, deployable inference and data-quality monitoring. It must operate on realistic or safely simulated data, handle failure and edge cases, preserve security and privacy, and expose measurable evidence through prediction erro</w:t>
      </w:r>
      <w:r w:rsidRPr="00FD3762">
        <w:rPr>
          <w:rFonts w:ascii="Times New Roman" w:hAnsi="Times New Roman" w:cs="Times New Roman"/>
          <w:sz w:val="24"/>
          <w:szCs w:val="24"/>
        </w:rPr>
        <w:t>r, trend sensitivity, alert precision, athlete usability and privacy. The final solution must demonstrate an end-to-end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trPr>
          <w:jc w:val="center"/>
        </w:trPr>
        <w:tc>
          <w:tcPr>
            <w:tcW w:w="5141" w:type="dxa"/>
            <w:shd w:val="clear" w:color="auto" w:fill="DDEFF2"/>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a reproducible ana</w:t>
            </w:r>
            <w:r w:rsidRPr="00FD3762">
              <w:rPr>
                <w:rFonts w:ascii="Times New Roman" w:hAnsi="Times New Roman" w:cs="Times New Roman"/>
                <w:sz w:val="24"/>
                <w:szCs w:val="24"/>
              </w:rPr>
              <w:t>lytics pipeline with baseline comparison, explainability, deployable inference and data-quality monitoring</w:t>
            </w:r>
          </w:p>
        </w:tc>
        <w:tc>
          <w:tcPr>
            <w:tcW w:w="5141" w:type="dxa"/>
            <w:shd w:val="clear" w:color="auto" w:fill="EAF0F7"/>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or Polars, scikit-learn, XGBoost or LightGBM, Jupyter, MLflow, FastAPI, Streamlit or Power BI, Git, pandas</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coaches, athletes and sports coordinators; define personas, misuse cases, measurable success criteria, non-functional requirements and an Agile product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Design a modular architecture and </w:t>
      </w:r>
      <w:r w:rsidRPr="00FD3762">
        <w:rPr>
          <w:rFonts w:ascii="Times New Roman" w:hAnsi="Times New Roman" w:cs="Times New Roman"/>
          <w:sz w:val="24"/>
          <w:szCs w:val="24"/>
        </w:rPr>
        <w:t>data model for data ingestion, player profiles, rolling workload features, including API/data contracts, authentication, authorization, auditability and failure handling.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Implement the complete operational workflow covering performance indices, clustering </w:t>
      </w:r>
      <w:r w:rsidRPr="00FD3762">
        <w:rPr>
          <w:rFonts w:ascii="Times New Roman" w:hAnsi="Times New Roman" w:cs="Times New Roman"/>
          <w:sz w:val="24"/>
          <w:szCs w:val="24"/>
        </w:rPr>
        <w:t>or prediction, visualization, alert rules, with realistic state transitions and role-based user journeys.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Deliver the cutting-edge contribution: a reproducible analytics pipeline with baseline comparison, explainability, deployable inference and </w:t>
      </w:r>
      <w:r w:rsidRPr="00FD3762">
        <w:rPr>
          <w:rFonts w:ascii="Times New Roman" w:hAnsi="Times New Roman" w:cs="Times New Roman"/>
          <w:sz w:val="24"/>
          <w:szCs w:val="24"/>
        </w:rPr>
        <w:t>data-quality monitoring. Compare it with a simpler baseline or manual process and document where the advanced approach adds value.</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CI/CD, cont</w:t>
      </w:r>
      <w:r w:rsidRPr="00FD3762">
        <w:rPr>
          <w:rFonts w:ascii="Times New Roman" w:hAnsi="Times New Roman" w:cs="Times New Roman"/>
          <w:sz w:val="24"/>
          <w:szCs w:val="24"/>
        </w:rPr>
        <w:t>ainerized execution and logs/metrics/traces appropriate to the project.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prediction error, trend sensitivity, alert precision, athlete usability and privacy; include stress or robustness tests, subgroup/edge-case analysis where app</w:t>
      </w:r>
      <w:r w:rsidRPr="00FD3762">
        <w:rPr>
          <w:rFonts w:ascii="Times New Roman" w:hAnsi="Times New Roman" w:cs="Times New Roman"/>
          <w:sz w:val="24"/>
          <w:szCs w:val="24"/>
        </w:rPr>
        <w:t>licable, limitations and clear go/no-go acceptance criteria.</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exclusions, risks, success metrics and prioritized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w:t>
      </w:r>
      <w:r w:rsidRPr="00FD3762">
        <w:rPr>
          <w:rFonts w:ascii="Times New Roman" w:hAnsi="Times New Roman" w:cs="Times New Roman"/>
          <w:sz w:val="24"/>
          <w:szCs w:val="24"/>
        </w:rPr>
        <w:t>ion design pack: C4 or equivalent architecture, sequence/data-flow diagrams, database or feature schema, API/data contracts, UI prototype, threat model and test strategy.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w:t>
      </w:r>
      <w:r w:rsidRPr="00FD3762">
        <w:rPr>
          <w:rFonts w:ascii="Times New Roman" w:hAnsi="Times New Roman" w:cs="Times New Roman"/>
          <w:sz w:val="24"/>
          <w:szCs w:val="24"/>
        </w:rPr>
        <w:t>s: data ingestion, player profiles, rolling workload features, performance indices, clustering or prediction, visualization.</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a reproducible analytics pipeline with baseline comparison, explainability, de</w:t>
      </w:r>
      <w:r w:rsidRPr="00FD3762">
        <w:rPr>
          <w:rFonts w:ascii="Times New Roman" w:hAnsi="Times New Roman" w:cs="Times New Roman"/>
          <w:sz w:val="24"/>
          <w:szCs w:val="24"/>
        </w:rPr>
        <w:t>ployable inference and data-quality monitoring, including baseline results, experiment configuration and failure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synthetic or consented training and match data; no medical diagnosis; include provenance, permissio</w:t>
      </w:r>
      <w:r w:rsidRPr="00FD3762">
        <w:rPr>
          <w:rFonts w:ascii="Times New Roman" w:hAnsi="Times New Roman" w:cs="Times New Roman"/>
          <w:sz w:val="24"/>
          <w:szCs w:val="24"/>
        </w:rPr>
        <w:t>ns, data dictionary, versioning, annotation or simulator protocol and reproducible setup.</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unit/integration tests, dependency scan, container image, CI p</w:t>
      </w:r>
      <w:r w:rsidRPr="00FD3762">
        <w:rPr>
          <w:rFonts w:ascii="Times New Roman" w:hAnsi="Times New Roman" w:cs="Times New Roman"/>
          <w:sz w:val="24"/>
          <w:szCs w:val="24"/>
        </w:rPr>
        <w:t>ipeline and release notes.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prediction error, trend sensitivity, alert precision, athlete usability and privacy, with acceptance thresholds, edge cases, load/latency or resource measurements, security/privacy checks and responsible-AI</w:t>
      </w:r>
      <w:r w:rsidRPr="00FD3762">
        <w:rPr>
          <w:rFonts w:ascii="Times New Roman" w:hAnsi="Times New Roman" w:cs="Times New Roman"/>
          <w:sz w:val="24"/>
          <w:szCs w:val="24"/>
        </w:rPr>
        <w:t xml:space="preserve"> review where relevant.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pandas or Polars, scikit-learn, XGBoost or LightGBM, Jupyter, MLflow, FastAPI, Streamlit or Power BI, Git, pandas; OpenAPI or model card/system card, administrator and user guide, 5-8 minute de</w:t>
      </w:r>
      <w:r w:rsidRPr="00FD3762">
        <w:rPr>
          <w:rFonts w:ascii="Times New Roman" w:hAnsi="Times New Roman" w:cs="Times New Roman"/>
          <w:sz w:val="24"/>
          <w:szCs w:val="24"/>
        </w:rPr>
        <w:t>mo video, final report, presentation and individual contribution evidence.</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lastRenderedPageBreak/>
        <w:t>Individual Workload Justification</w:t>
      </w:r>
    </w:p>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Problem discovery, requirement validation and backlog -</w:t>
      </w:r>
      <w:r w:rsidRPr="00FD3762">
        <w:rPr>
          <w:rFonts w:ascii="Times New Roman" w:hAnsi="Times New Roman" w:cs="Times New Roman"/>
          <w:sz w:val="24"/>
          <w:szCs w:val="24"/>
        </w:rPr>
        <w:t xml:space="preserve"> 15 hours; Architecture, UI/data design and technical spike - 15 hours; Owned module implementation and unit testing - 40 hours; Integration, security, performance and acceptance testing - 15 hours; Deployment, documentation, demonstration and viva prepara</w:t>
      </w:r>
      <w:r w:rsidRPr="00FD3762">
        <w:rPr>
          <w:rFonts w:ascii="Times New Roman" w:hAnsi="Times New Roman" w:cs="Times New Roman"/>
          <w:sz w:val="24"/>
          <w:szCs w:val="24"/>
        </w:rPr>
        <w:t>tion - 15 hours.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w:t>
      </w:r>
      <w:r w:rsidRPr="00FD3762">
        <w:rPr>
          <w:rFonts w:ascii="Times New Roman" w:hAnsi="Times New Roman" w:cs="Times New Roman"/>
          <w:sz w:val="24"/>
          <w:szCs w:val="24"/>
        </w:rPr>
        <w:t>, experiment tracking, deployment, monitoring and stakeholder validation.</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Not acceptable: CRUD-only portal, dashboard-only submission, copied notebook/model, API wrapper without original engineering, or hardware demo without </w:t>
      </w:r>
      <w:r w:rsidRPr="00FD3762">
        <w:rPr>
          <w:rFonts w:ascii="Times New Roman" w:hAnsi="Times New Roman" w:cs="Times New Roman"/>
          <w:sz w:val="24"/>
          <w:szCs w:val="24"/>
        </w:rPr>
        <w:t>logged data and evaluation.</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 and per</w:t>
      </w:r>
      <w:r w:rsidRPr="00FD3762">
        <w:rPr>
          <w:rFonts w:ascii="Times New Roman" w:hAnsi="Times New Roman" w:cs="Times New Roman"/>
          <w:sz w:val="24"/>
          <w:szCs w:val="24"/>
        </w:rPr>
        <w:t>sonal data must not be committed to the repository.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w:t>
      </w:r>
      <w:r w:rsidRPr="00FD3762">
        <w:rPr>
          <w:rFonts w:ascii="Times New Roman" w:hAnsi="Times New Roman" w:cs="Times New Roman"/>
          <w:sz w:val="24"/>
          <w:szCs w:val="24"/>
        </w:rPr>
        <w:t>line models, explainability/error analysis and a documented model or system card.</w:t>
      </w:r>
    </w:p>
    <w:p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BDS-25 | Streaming Content Demand Forecasting with Cold-Start and Trend Decay Analysis</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trPr>
          <w:jc w:val="center"/>
        </w:trPr>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trPr>
          <w:jc w:val="center"/>
        </w:trPr>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w:t>
            </w:r>
            <w:r w:rsidRPr="00FD3762">
              <w:rPr>
                <w:rFonts w:ascii="Times New Roman" w:hAnsi="Times New Roman" w:cs="Times New Roman"/>
                <w:sz w:val="24"/>
                <w:szCs w:val="24"/>
              </w:rPr>
              <w:t>s (maximum permitted: 3)</w:t>
            </w:r>
          </w:p>
        </w:tc>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Industry challenge: Content teams need to anticipate which items will gain or lose engagement, but early popularity is affected by</w:t>
      </w:r>
      <w:r w:rsidRPr="00FD3762">
        <w:rPr>
          <w:rFonts w:ascii="Times New Roman" w:hAnsi="Times New Roman" w:cs="Times New Roman"/>
          <w:sz w:val="24"/>
          <w:szCs w:val="24"/>
        </w:rPr>
        <w:t xml:space="preserve"> release timing, genre, promotion and seasonality. The project must produce a working, stakeholder-testable prototype of "Streaming Content Demand Forecasting with Cold-Start and Trend Decay Analysis" rather than a presentation-only concept. The system mus</w:t>
      </w:r>
      <w:r w:rsidRPr="00FD3762">
        <w:rPr>
          <w:rFonts w:ascii="Times New Roman" w:hAnsi="Times New Roman" w:cs="Times New Roman"/>
          <w:sz w:val="24"/>
          <w:szCs w:val="24"/>
        </w:rPr>
        <w:t>t integrate catalog and engagement integration, cold-start features, trajectory clustering, forecast models, uncertainty, trend dashboard, error analysis. The distinguishing technical contribution is asynchronous distributed design with idempotency, consis</w:t>
      </w:r>
      <w:r w:rsidRPr="00FD3762">
        <w:rPr>
          <w:rFonts w:ascii="Times New Roman" w:hAnsi="Times New Roman" w:cs="Times New Roman"/>
          <w:sz w:val="24"/>
          <w:szCs w:val="24"/>
        </w:rPr>
        <w:t>tency trade-offs, replay or conflict-resolution testing. It must operate on realistic or safely simulated data, handle failure and edge cases, preserve security and privacy, and expose measurable evidence through forecast error, ranking correlation, trajec</w:t>
      </w:r>
      <w:r w:rsidRPr="00FD3762">
        <w:rPr>
          <w:rFonts w:ascii="Times New Roman" w:hAnsi="Times New Roman" w:cs="Times New Roman"/>
          <w:sz w:val="24"/>
          <w:szCs w:val="24"/>
        </w:rPr>
        <w:t>tory F1, calibration and cold-start robustness. The final solution must demonstrate an end-to-end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trPr>
          <w:jc w:val="center"/>
        </w:trPr>
        <w:tc>
          <w:tcPr>
            <w:tcW w:w="5141" w:type="dxa"/>
            <w:shd w:val="clear" w:color="auto" w:fill="DDEFF2"/>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asynchronous distributed design with ide</w:t>
            </w:r>
            <w:r w:rsidRPr="00FD3762">
              <w:rPr>
                <w:rFonts w:ascii="Times New Roman" w:hAnsi="Times New Roman" w:cs="Times New Roman"/>
                <w:sz w:val="24"/>
                <w:szCs w:val="24"/>
              </w:rPr>
              <w:t>mpotency, consistency trade-offs, replay or conflict-resolution testing</w:t>
            </w:r>
          </w:p>
        </w:tc>
        <w:tc>
          <w:tcPr>
            <w:tcW w:w="5141" w:type="dxa"/>
            <w:shd w:val="clear" w:color="auto" w:fill="EAF0F7"/>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or Polars, scikit-learn, XGBoost or LightGBM, Jupyter, MLflow, FastAPI, Streamlit or Power BI, Git, statsmodels, sktime or lifelines, scikit-l</w:t>
            </w:r>
            <w:r w:rsidRPr="00FD3762">
              <w:rPr>
                <w:rFonts w:ascii="Times New Roman" w:hAnsi="Times New Roman" w:cs="Times New Roman"/>
                <w:sz w:val="24"/>
                <w:szCs w:val="24"/>
              </w:rPr>
              <w:t>earn or LightGBM</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content platforms and media planners; define personas, misuse cases, measurable success criteria, non-functional requirements and an Agile product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w:t>
      </w:r>
      <w:r w:rsidRPr="00FD3762">
        <w:rPr>
          <w:rFonts w:ascii="Times New Roman" w:hAnsi="Times New Roman" w:cs="Times New Roman"/>
          <w:sz w:val="24"/>
          <w:szCs w:val="24"/>
        </w:rPr>
        <w:t>tecture and data model for catalog and engagement integration, cold-start features, trajectory clustering, including API/data contracts, authentication, authorization, auditability and failure handling.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Implement the complete operational workflow covering </w:t>
      </w:r>
      <w:r w:rsidRPr="00FD3762">
        <w:rPr>
          <w:rFonts w:ascii="Times New Roman" w:hAnsi="Times New Roman" w:cs="Times New Roman"/>
          <w:sz w:val="24"/>
          <w:szCs w:val="24"/>
        </w:rPr>
        <w:t>forecast models, uncertainty, trend dashboard, error analysis, with realistic state transitions and role-based user journeys.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asynchronous distributed design with idempotency, consistency trade-offs, replay or conflic</w:t>
      </w:r>
      <w:r w:rsidRPr="00FD3762">
        <w:rPr>
          <w:rFonts w:ascii="Times New Roman" w:hAnsi="Times New Roman" w:cs="Times New Roman"/>
          <w:sz w:val="24"/>
          <w:szCs w:val="24"/>
        </w:rPr>
        <w:t>t-resolution testing. Compare it with a simpler baseline or manual process and document where the advanced approach adds value.</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CI/CD, contain</w:t>
      </w:r>
      <w:r w:rsidRPr="00FD3762">
        <w:rPr>
          <w:rFonts w:ascii="Times New Roman" w:hAnsi="Times New Roman" w:cs="Times New Roman"/>
          <w:sz w:val="24"/>
          <w:szCs w:val="24"/>
        </w:rPr>
        <w:t>erized execution and logs/metrics/traces appropriate to the project.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Evaluate the system using forecast error, ranking correlation, trajectory F1, calibration and cold-start robustness; include stress or robustness tests, subgroup/edge-case analysis where </w:t>
      </w:r>
      <w:r w:rsidRPr="00FD3762">
        <w:rPr>
          <w:rFonts w:ascii="Times New Roman" w:hAnsi="Times New Roman" w:cs="Times New Roman"/>
          <w:sz w:val="24"/>
          <w:szCs w:val="24"/>
        </w:rPr>
        <w:t>applicable, limitations and clear go/no-go acceptance criteria.</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lastRenderedPageBreak/>
        <w:t>Mandatory Deliverables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exclusions, risks, success metrics and prioritized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contracts, UI prototype, threat model and test strategy.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w:t>
      </w:r>
      <w:r w:rsidRPr="00FD3762">
        <w:rPr>
          <w:rFonts w:ascii="Times New Roman" w:hAnsi="Times New Roman" w:cs="Times New Roman"/>
          <w:sz w:val="24"/>
          <w:szCs w:val="24"/>
        </w:rPr>
        <w:t>odules: catalog and engagement integration, cold-start features, trajectory clustering, forecast models, uncertainty, trend dashboard.</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asynchronous distributed design with idempotency, consistency trade-</w:t>
      </w:r>
      <w:r w:rsidRPr="00FD3762">
        <w:rPr>
          <w:rFonts w:ascii="Times New Roman" w:hAnsi="Times New Roman" w:cs="Times New Roman"/>
          <w:sz w:val="24"/>
          <w:szCs w:val="24"/>
        </w:rPr>
        <w:t>offs, replay or conflict-resolution testing, including baseline results, experiment configuration and failure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public media interaction datasets or a generated release-and-viewing dataset; include provenance, perm</w:t>
      </w:r>
      <w:r w:rsidRPr="00FD3762">
        <w:rPr>
          <w:rFonts w:ascii="Times New Roman" w:hAnsi="Times New Roman" w:cs="Times New Roman"/>
          <w:sz w:val="24"/>
          <w:szCs w:val="24"/>
        </w:rPr>
        <w:t>issions, data dictionary, versioning, annotation or simulator protocol and reproducible setup.</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unit/integration tests, dependency scan, container image,</w:t>
      </w:r>
      <w:r w:rsidRPr="00FD3762">
        <w:rPr>
          <w:rFonts w:ascii="Times New Roman" w:hAnsi="Times New Roman" w:cs="Times New Roman"/>
          <w:sz w:val="24"/>
          <w:szCs w:val="24"/>
        </w:rPr>
        <w:t xml:space="preserve"> CI pipeline and release notes.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forecast error, ranking correlation, trajectory F1, calibration and cold-start robustness, with acceptance thresholds, edge cases, load/latency or resource measurements, security/privacy checks and res</w:t>
      </w:r>
      <w:r w:rsidRPr="00FD3762">
        <w:rPr>
          <w:rFonts w:ascii="Times New Roman" w:hAnsi="Times New Roman" w:cs="Times New Roman"/>
          <w:sz w:val="24"/>
          <w:szCs w:val="24"/>
        </w:rPr>
        <w:t>ponsible-AI review where relevant.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pandas or Polars, scikit-learn, XGBoost or LightGBM, Jupyter, MLflow, FastAPI, Streamlit or Power BI, Git, statsmodels, sktime or lifelines, scikit-learn or LightGBM; OpenAPI or mode</w:t>
      </w:r>
      <w:r w:rsidRPr="00FD3762">
        <w:rPr>
          <w:rFonts w:ascii="Times New Roman" w:hAnsi="Times New Roman" w:cs="Times New Roman"/>
          <w:sz w:val="24"/>
          <w:szCs w:val="24"/>
        </w:rPr>
        <w:t>l card/system card, administrator and user guide, 5-8 minute demo video, final report, presentation and individual contribution evidence.</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Each student must independently evidence at least 100 hours. A recommended distribut</w:t>
      </w:r>
      <w:r w:rsidRPr="00FD3762">
        <w:rPr>
          <w:rFonts w:ascii="Times New Roman" w:hAnsi="Times New Roman" w:cs="Times New Roman"/>
          <w:b/>
          <w:sz w:val="24"/>
          <w:szCs w:val="24"/>
        </w:rPr>
        <w:t xml:space="preserve">ion is: </w:t>
      </w:r>
      <w:r w:rsidRPr="00FD3762">
        <w:rPr>
          <w:rFonts w:ascii="Times New Roman" w:hAnsi="Times New Roman" w:cs="Times New Roman"/>
          <w:sz w:val="24"/>
          <w:szCs w:val="24"/>
        </w:rPr>
        <w:t>Problem discovery, requirement validation and backlog - 15 hours; Architecture, UI/data design and technical spike - 15 hours; Owned module implementation and unit testing - 40 hours; Integration, security, performance and acceptance testing - 15 h</w:t>
      </w:r>
      <w:r w:rsidRPr="00FD3762">
        <w:rPr>
          <w:rFonts w:ascii="Times New Roman" w:hAnsi="Times New Roman" w:cs="Times New Roman"/>
          <w:sz w:val="24"/>
          <w:szCs w:val="24"/>
        </w:rPr>
        <w:t>ours; Deployment, documentation, demonstration and viva preparation - 15 hours.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w:t>
      </w:r>
      <w:r w:rsidRPr="00FD3762">
        <w:rPr>
          <w:rFonts w:ascii="Times New Roman" w:hAnsi="Times New Roman" w:cs="Times New Roman"/>
          <w:sz w:val="24"/>
          <w:szCs w:val="24"/>
        </w:rPr>
        <w:t>s and error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w:t>
      </w:r>
      <w:r w:rsidRPr="00FD3762">
        <w:rPr>
          <w:rFonts w:ascii="Times New Roman" w:hAnsi="Times New Roman" w:cs="Times New Roman"/>
          <w:sz w:val="24"/>
          <w:szCs w:val="24"/>
        </w:rPr>
        <w:t>er without original engineering, or hardware demo without logged data and evaluation.</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Must run from documented setup instructions on </w:t>
      </w:r>
      <w:r w:rsidRPr="00FD3762">
        <w:rPr>
          <w:rFonts w:ascii="Times New Roman" w:hAnsi="Times New Roman" w:cs="Times New Roman"/>
          <w:sz w:val="24"/>
          <w:szCs w:val="24"/>
        </w:rPr>
        <w:t>a clean machine or reproducible container; secrets and personal data must not be committed to the repository.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w:t>
      </w:r>
      <w:r w:rsidRPr="00FD3762">
        <w:rPr>
          <w:rFonts w:ascii="Times New Roman" w:hAnsi="Times New Roman" w:cs="Times New Roman"/>
          <w:sz w:val="24"/>
          <w:szCs w:val="24"/>
        </w:rPr>
        <w:t>cts must include leakage checks, reproducible splits, baseline models, explainability/error analysis and a documented model or system card.</w:t>
      </w:r>
    </w:p>
    <w:p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BDS-26 | Telecom Service Degradation Prediction with Multivariate Network Telemetry</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trPr>
          <w:jc w:val="center"/>
        </w:trPr>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w:t>
            </w:r>
            <w:r w:rsidRPr="00FD3762">
              <w:rPr>
                <w:rFonts w:ascii="Times New Roman" w:hAnsi="Times New Roman" w:cs="Times New Roman"/>
                <w:b/>
                <w:color w:val="FFFFFF"/>
                <w:sz w:val="24"/>
                <w:szCs w:val="24"/>
              </w:rPr>
              <w:t>arget</w:t>
            </w:r>
          </w:p>
        </w:tc>
      </w:tr>
      <w:tr w:rsidR="00DE2BB4" w:rsidRPr="00FD3762">
        <w:trPr>
          <w:jc w:val="center"/>
        </w:trPr>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 xml:space="preserve">Industry challenge: Service incidents are preceded by combinations of </w:t>
      </w:r>
      <w:r w:rsidRPr="00FD3762">
        <w:rPr>
          <w:rFonts w:ascii="Times New Roman" w:hAnsi="Times New Roman" w:cs="Times New Roman"/>
          <w:sz w:val="24"/>
          <w:szCs w:val="24"/>
        </w:rPr>
        <w:t>alarms, utilization and device health, but alerts are reviewed separately. The project must produce a working, stakeholder-testable prototype of "Telecom Service Degradation Prediction with Multivariate Network Telemetry" rather than a presentation-only co</w:t>
      </w:r>
      <w:r w:rsidRPr="00FD3762">
        <w:rPr>
          <w:rFonts w:ascii="Times New Roman" w:hAnsi="Times New Roman" w:cs="Times New Roman"/>
          <w:sz w:val="24"/>
          <w:szCs w:val="24"/>
        </w:rPr>
        <w:t>ncept. The system must integrate alarm normalization, temporal features, imbalance handling, failure prediction, root-factor visualization, alert prioritization, dashboard. The distinguishing technical contribution is graph-based representation, relation-a</w:t>
      </w:r>
      <w:r w:rsidRPr="00FD3762">
        <w:rPr>
          <w:rFonts w:ascii="Times New Roman" w:hAnsi="Times New Roman" w:cs="Times New Roman"/>
          <w:sz w:val="24"/>
          <w:szCs w:val="24"/>
        </w:rPr>
        <w:t>ware features and interpretable network structure analysis. It must operate on realistic or safely simulated data, handle failure and edge cases, preserve security and privacy, and expose measurable evidence through early-warning recall, precision, lead ti</w:t>
      </w:r>
      <w:r w:rsidRPr="00FD3762">
        <w:rPr>
          <w:rFonts w:ascii="Times New Roman" w:hAnsi="Times New Roman" w:cs="Times New Roman"/>
          <w:sz w:val="24"/>
          <w:szCs w:val="24"/>
        </w:rPr>
        <w:t>me, false alarms, feature stability and reproducibility. The final solution must demonstrate an end-to-end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trPr>
          <w:jc w:val="center"/>
        </w:trPr>
        <w:tc>
          <w:tcPr>
            <w:tcW w:w="5141" w:type="dxa"/>
            <w:shd w:val="clear" w:color="auto" w:fill="DDEFF2"/>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graph-based representation, rel</w:t>
            </w:r>
            <w:r w:rsidRPr="00FD3762">
              <w:rPr>
                <w:rFonts w:ascii="Times New Roman" w:hAnsi="Times New Roman" w:cs="Times New Roman"/>
                <w:sz w:val="24"/>
                <w:szCs w:val="24"/>
              </w:rPr>
              <w:t>ation-aware features and interpretable network structure analysis</w:t>
            </w:r>
          </w:p>
        </w:tc>
        <w:tc>
          <w:tcPr>
            <w:tcW w:w="5141" w:type="dxa"/>
            <w:shd w:val="clear" w:color="auto" w:fill="EAF0F7"/>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 xml:space="preserve">Python, pandas or Polars, scikit-learn, XGBoost or LightGBM, Jupyter, MLflow, FastAPI, Streamlit or Power BI, Git, NetworkX or PyTorch Geometric, Neo4j optional, </w:t>
            </w:r>
            <w:r w:rsidRPr="00FD3762">
              <w:rPr>
                <w:rFonts w:ascii="Times New Roman" w:hAnsi="Times New Roman" w:cs="Times New Roman"/>
                <w:sz w:val="24"/>
                <w:szCs w:val="24"/>
              </w:rPr>
              <w:lastRenderedPageBreak/>
              <w:t>s</w:t>
            </w:r>
            <w:r w:rsidRPr="00FD3762">
              <w:rPr>
                <w:rFonts w:ascii="Times New Roman" w:hAnsi="Times New Roman" w:cs="Times New Roman"/>
                <w:sz w:val="24"/>
                <w:szCs w:val="24"/>
              </w:rPr>
              <w:t>cikit-learn or XGBoost</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lastRenderedPageBreak/>
        <w:t>Project Objectives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network operations teams and service managers; define personas, misuse cases, measurable success criteria, non-functional requirements and an Agile product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Design </w:t>
      </w:r>
      <w:r w:rsidRPr="00FD3762">
        <w:rPr>
          <w:rFonts w:ascii="Times New Roman" w:hAnsi="Times New Roman" w:cs="Times New Roman"/>
          <w:sz w:val="24"/>
          <w:szCs w:val="24"/>
        </w:rPr>
        <w:t>a modular architecture and data model for alarm normalization, temporal features, imbalance handling, including API/data contracts, authentication, authorization, auditability and failure handling.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failu</w:t>
      </w:r>
      <w:r w:rsidRPr="00FD3762">
        <w:rPr>
          <w:rFonts w:ascii="Times New Roman" w:hAnsi="Times New Roman" w:cs="Times New Roman"/>
          <w:sz w:val="24"/>
          <w:szCs w:val="24"/>
        </w:rPr>
        <w:t>re prediction, root-factor visualization, alert prioritization, dashboard, with realistic state transitions and role-based user journeys.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graph-based representation, relation-aware features and interpretable network s</w:t>
      </w:r>
      <w:r w:rsidRPr="00FD3762">
        <w:rPr>
          <w:rFonts w:ascii="Times New Roman" w:hAnsi="Times New Roman" w:cs="Times New Roman"/>
          <w:sz w:val="24"/>
          <w:szCs w:val="24"/>
        </w:rPr>
        <w:t>tructure analysis. Compare it with a simpler baseline or manual process and document where the advanced approach adds value.</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CI/CD, containeri</w:t>
      </w:r>
      <w:r w:rsidRPr="00FD3762">
        <w:rPr>
          <w:rFonts w:ascii="Times New Roman" w:hAnsi="Times New Roman" w:cs="Times New Roman"/>
          <w:sz w:val="24"/>
          <w:szCs w:val="24"/>
        </w:rPr>
        <w:t>zed execution and logs/metrics/traces appropriate to the project.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early-warning recall, precision, lead time, false alarms, feature stability and reproducibility; include stress or robustness tests, subgroup/edge-case analysis whe</w:t>
      </w:r>
      <w:r w:rsidRPr="00FD3762">
        <w:rPr>
          <w:rFonts w:ascii="Times New Roman" w:hAnsi="Times New Roman" w:cs="Times New Roman"/>
          <w:sz w:val="24"/>
          <w:szCs w:val="24"/>
        </w:rPr>
        <w:t>re applicable, limitations and clear go/no-go acceptance criteria.</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exclusions, risks, success metrics and prioritized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contracts, UI prototype, threat model and test strategy.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Integrated minimum viable industry prototype implementing the project-specific </w:t>
      </w:r>
      <w:r w:rsidRPr="00FD3762">
        <w:rPr>
          <w:rFonts w:ascii="Times New Roman" w:hAnsi="Times New Roman" w:cs="Times New Roman"/>
          <w:sz w:val="24"/>
          <w:szCs w:val="24"/>
        </w:rPr>
        <w:t>modules: alarm normalization, temporal features, imbalance handling, failure prediction, root-factor visualization, alert prioritization.</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graph-based representation, relation-aware features and interpret</w:t>
      </w:r>
      <w:r w:rsidRPr="00FD3762">
        <w:rPr>
          <w:rFonts w:ascii="Times New Roman" w:hAnsi="Times New Roman" w:cs="Times New Roman"/>
          <w:sz w:val="24"/>
          <w:szCs w:val="24"/>
        </w:rPr>
        <w:t>able network structure analysis, including baseline results, experiment configuration and failure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public predictive-maintenance data adapted to networks or synthetic network telemetry; include provenance, permiss</w:t>
      </w:r>
      <w:r w:rsidRPr="00FD3762">
        <w:rPr>
          <w:rFonts w:ascii="Times New Roman" w:hAnsi="Times New Roman" w:cs="Times New Roman"/>
          <w:sz w:val="24"/>
          <w:szCs w:val="24"/>
        </w:rPr>
        <w:t>ions, data dictionary, versioning, annotation or simulator protocol and reproducible setup.</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unit/integration tests, dependency scan, container image, CI</w:t>
      </w:r>
      <w:r w:rsidRPr="00FD3762">
        <w:rPr>
          <w:rFonts w:ascii="Times New Roman" w:hAnsi="Times New Roman" w:cs="Times New Roman"/>
          <w:sz w:val="24"/>
          <w:szCs w:val="24"/>
        </w:rPr>
        <w:t xml:space="preserve"> pipeline and release notes.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Evaluation dossier for early-warning recall, precision, lead time, false alarms, feature stability and reproducibility, with acceptance thresholds, edge cases, load/latency or resource measurements, security/privacy checks and </w:t>
      </w:r>
      <w:r w:rsidRPr="00FD3762">
        <w:rPr>
          <w:rFonts w:ascii="Times New Roman" w:hAnsi="Times New Roman" w:cs="Times New Roman"/>
          <w:sz w:val="24"/>
          <w:szCs w:val="24"/>
        </w:rPr>
        <w:t>responsible-AI review where relevant.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Deployable demonstration using Python, pandas or Polars, scikit-learn, XGBoost or LightGBM, Jupyter, MLflow, FastAPI, Streamlit or Power BI, Git, NetworkX or PyTorch Geometric, Neo4j optional, scikit-learn or XGBoost; </w:t>
      </w:r>
      <w:r w:rsidRPr="00FD3762">
        <w:rPr>
          <w:rFonts w:ascii="Times New Roman" w:hAnsi="Times New Roman" w:cs="Times New Roman"/>
          <w:sz w:val="24"/>
          <w:szCs w:val="24"/>
        </w:rPr>
        <w:t>OpenAPI or model card/system card, administrator and user guide, 5-8 minute demo video, final report, presentation and individual contribution evidence.</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Each student must independently evidence at least 100 hours. A recomm</w:t>
      </w:r>
      <w:r w:rsidRPr="00FD3762">
        <w:rPr>
          <w:rFonts w:ascii="Times New Roman" w:hAnsi="Times New Roman" w:cs="Times New Roman"/>
          <w:b/>
          <w:sz w:val="24"/>
          <w:szCs w:val="24"/>
        </w:rPr>
        <w:t xml:space="preserve">ended distribution is: </w:t>
      </w:r>
      <w:r w:rsidRPr="00FD3762">
        <w:rPr>
          <w:rFonts w:ascii="Times New Roman" w:hAnsi="Times New Roman" w:cs="Times New Roman"/>
          <w:sz w:val="24"/>
          <w:szCs w:val="24"/>
        </w:rPr>
        <w:t>Problem discovery, requirement validation and backlog - 15 hours; Architecture, UI/data design and technical spike - 15 hours; Owned module implementation and unit testing - 40 hours; Integration, security, performance and acceptance</w:t>
      </w:r>
      <w:r w:rsidRPr="00FD3762">
        <w:rPr>
          <w:rFonts w:ascii="Times New Roman" w:hAnsi="Times New Roman" w:cs="Times New Roman"/>
          <w:sz w:val="24"/>
          <w:szCs w:val="24"/>
        </w:rPr>
        <w:t xml:space="preserve"> testing - 15 hours; Deployment, documentation, demonstration and viva preparation - 15 hours.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w:t>
      </w:r>
      <w:r w:rsidRPr="00FD3762">
        <w:rPr>
          <w:rFonts w:ascii="Times New Roman" w:hAnsi="Times New Roman" w:cs="Times New Roman"/>
          <w:sz w:val="24"/>
          <w:szCs w:val="24"/>
        </w:rPr>
        <w:t>bility, fairness and error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Not acceptable: CRUD-only portal, dashboard-only submission, copied </w:t>
      </w:r>
      <w:r w:rsidRPr="00FD3762">
        <w:rPr>
          <w:rFonts w:ascii="Times New Roman" w:hAnsi="Times New Roman" w:cs="Times New Roman"/>
          <w:sz w:val="24"/>
          <w:szCs w:val="24"/>
        </w:rPr>
        <w:t>notebook/model, API wrapper without original engineering, or hardware demo without logged data and evaluation.</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w:t>
      </w:r>
      <w:r w:rsidRPr="00FD3762">
        <w:rPr>
          <w:rFonts w:ascii="Times New Roman" w:hAnsi="Times New Roman" w:cs="Times New Roman"/>
          <w:sz w:val="24"/>
          <w:szCs w:val="24"/>
        </w:rPr>
        <w:t>ed setup instructions on a clean machine or reproducible container; secrets and personal data must not be committed to the repository.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w:t>
      </w:r>
      <w:r w:rsidRPr="00FD3762">
        <w:rPr>
          <w:rFonts w:ascii="Times New Roman" w:hAnsi="Times New Roman" w:cs="Times New Roman"/>
          <w:sz w:val="24"/>
          <w:szCs w:val="24"/>
        </w:rPr>
        <w:t>ystem.</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 analysis and a documented model or system card.</w:t>
      </w:r>
    </w:p>
    <w:p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BDS-27 | Manufacturing Quality Intelligence with Multimodal Defect and Process Drift Analyt</w:t>
      </w:r>
      <w:r w:rsidRPr="00FD3762">
        <w:rPr>
          <w:rFonts w:ascii="Times New Roman" w:hAnsi="Times New Roman" w:cs="Times New Roman"/>
          <w:sz w:val="24"/>
          <w:szCs w:val="24"/>
        </w:rPr>
        <w:t>ics</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trPr>
          <w:jc w:val="center"/>
        </w:trPr>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trPr>
          <w:jc w:val="center"/>
        </w:trPr>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lastRenderedPageBreak/>
              <w:t>T.Y. B.Sc. Data Science - Semester V</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 xml:space="preserve">Industry challenge: Defects arise from </w:t>
      </w:r>
      <w:r w:rsidRPr="00FD3762">
        <w:rPr>
          <w:rFonts w:ascii="Times New Roman" w:hAnsi="Times New Roman" w:cs="Times New Roman"/>
          <w:sz w:val="24"/>
          <w:szCs w:val="24"/>
        </w:rPr>
        <w:t>interacting machine, material and process settings, while periodic quality charts may not identify nonlinear patterns. The project must produce a working, stakeholder-testable prototype of "Manufacturing Quality Intelligence with Multimodal Defect and Proc</w:t>
      </w:r>
      <w:r w:rsidRPr="00FD3762">
        <w:rPr>
          <w:rFonts w:ascii="Times New Roman" w:hAnsi="Times New Roman" w:cs="Times New Roman"/>
          <w:sz w:val="24"/>
          <w:szCs w:val="24"/>
        </w:rPr>
        <w:t>ess Drift Analytics" rather than a presentation-only concept. The system must integrate process data cleaning, control charts, feature interactions, defect model, imbalance treatment, explainability, quality dashboard. The distinguishing technical contribu</w:t>
      </w:r>
      <w:r w:rsidRPr="00FD3762">
        <w:rPr>
          <w:rFonts w:ascii="Times New Roman" w:hAnsi="Times New Roman" w:cs="Times New Roman"/>
          <w:sz w:val="24"/>
          <w:szCs w:val="24"/>
        </w:rPr>
        <w:t xml:space="preserve">tion is fusion of multiple modalities with confidence-aware output and modality ablation tests; monitoring for drift or unknown classes with controlled update and rollback policies. It must operate on realistic or safely simulated data, handle failure and </w:t>
      </w:r>
      <w:r w:rsidRPr="00FD3762">
        <w:rPr>
          <w:rFonts w:ascii="Times New Roman" w:hAnsi="Times New Roman" w:cs="Times New Roman"/>
          <w:sz w:val="24"/>
          <w:szCs w:val="24"/>
        </w:rPr>
        <w:t>edge cases, preserve security and privacy, and expose measurable evidence through defect recall, PR-AUC, false-reject rate, control-limit sensitivity and stability. The final solution must demonstrate an end-to-end workflow from data or event intake to dec</w:t>
      </w:r>
      <w:r w:rsidRPr="00FD3762">
        <w:rPr>
          <w:rFonts w:ascii="Times New Roman" w:hAnsi="Times New Roman" w:cs="Times New Roman"/>
          <w:sz w:val="24"/>
          <w:szCs w:val="24"/>
        </w:rPr>
        <w:t>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trPr>
          <w:jc w:val="center"/>
        </w:trPr>
        <w:tc>
          <w:tcPr>
            <w:tcW w:w="5141" w:type="dxa"/>
            <w:shd w:val="clear" w:color="auto" w:fill="DDEFF2"/>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fusion of multiple modalities with confidence-aware output and modality ablation tests; monitoring for drift or unknown classes with controlled update and rollback policies</w:t>
            </w:r>
          </w:p>
        </w:tc>
        <w:tc>
          <w:tcPr>
            <w:tcW w:w="5141" w:type="dxa"/>
            <w:shd w:val="clear" w:color="auto" w:fill="EAF0F7"/>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w:t>
            </w:r>
            <w:r w:rsidRPr="00FD3762">
              <w:rPr>
                <w:rFonts w:ascii="Times New Roman" w:hAnsi="Times New Roman" w:cs="Times New Roman"/>
                <w:b/>
                <w:sz w:val="24"/>
                <w:szCs w:val="24"/>
              </w:rPr>
              <w:t>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or Polars, scikit-learn, XGBoost or LightGBM, Jupyter, MLflow, FastAPI, Streamlit or Power BI, Git, scipy</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Validate the workflow and pain points of quality engineers and production supervisors; define </w:t>
      </w:r>
      <w:r w:rsidRPr="00FD3762">
        <w:rPr>
          <w:rFonts w:ascii="Times New Roman" w:hAnsi="Times New Roman" w:cs="Times New Roman"/>
          <w:sz w:val="24"/>
          <w:szCs w:val="24"/>
        </w:rPr>
        <w:t>personas, misuse cases, measurable success criteria, non-functional requirements and an Agile product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process data cleaning, control charts, feature interactions, including API/data contracts, authe</w:t>
      </w:r>
      <w:r w:rsidRPr="00FD3762">
        <w:rPr>
          <w:rFonts w:ascii="Times New Roman" w:hAnsi="Times New Roman" w:cs="Times New Roman"/>
          <w:sz w:val="24"/>
          <w:szCs w:val="24"/>
        </w:rPr>
        <w:t>ntication, authorization, auditability and failure handling.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defect model, imbalance treatment, explainability, quality dashboard, with realistic state transitions and role-based user journeys.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w:t>
      </w:r>
      <w:r w:rsidRPr="00FD3762">
        <w:rPr>
          <w:rFonts w:ascii="Times New Roman" w:hAnsi="Times New Roman" w:cs="Times New Roman"/>
          <w:sz w:val="24"/>
          <w:szCs w:val="24"/>
        </w:rPr>
        <w:t>he cutting-edge contribution: fusion of multiple modalities with confidence-aware output and modality ablation tests; monitoring for drift or unknown classes with controlled update and rollback policies. Compare it with a simpler baseline or manual process</w:t>
      </w:r>
      <w:r w:rsidRPr="00FD3762">
        <w:rPr>
          <w:rFonts w:ascii="Times New Roman" w:hAnsi="Times New Roman" w:cs="Times New Roman"/>
          <w:sz w:val="24"/>
          <w:szCs w:val="24"/>
        </w:rPr>
        <w:t xml:space="preserve"> and document where the advanced approach adds value.</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CI/CD, containerized execution and logs/metrics/traces appropriate to the project.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w:t>
      </w:r>
      <w:r w:rsidRPr="00FD3762">
        <w:rPr>
          <w:rFonts w:ascii="Times New Roman" w:hAnsi="Times New Roman" w:cs="Times New Roman"/>
          <w:sz w:val="24"/>
          <w:szCs w:val="24"/>
        </w:rPr>
        <w:t>ate the system using defect recall, PR-AUC, false-reject rate, control-limit sensitivity and stability; include stress or robustness tests, subgroup/edge-case analysis where applicable, limitations and clear go/no-go acceptance criteria.</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 xml:space="preserve">Mandatory </w:t>
      </w:r>
      <w:r w:rsidRPr="00FD3762">
        <w:rPr>
          <w:rFonts w:ascii="Times New Roman" w:hAnsi="Times New Roman" w:cs="Times New Roman"/>
          <w:sz w:val="24"/>
          <w:szCs w:val="24"/>
        </w:rPr>
        <w:t>Deliverables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exclusions, risks, success metrics and prioritized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w:t>
      </w:r>
      <w:r w:rsidRPr="00FD3762">
        <w:rPr>
          <w:rFonts w:ascii="Times New Roman" w:hAnsi="Times New Roman" w:cs="Times New Roman"/>
          <w:sz w:val="24"/>
          <w:szCs w:val="24"/>
        </w:rPr>
        <w:t>rams, database or feature schema, API/data contracts, UI prototype, threat model and test strategy.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Integrated minimum viable industry prototype implementing the project-specific modules: process data cleaning, control charts, feature interactions, defect </w:t>
      </w:r>
      <w:r w:rsidRPr="00FD3762">
        <w:rPr>
          <w:rFonts w:ascii="Times New Roman" w:hAnsi="Times New Roman" w:cs="Times New Roman"/>
          <w:sz w:val="24"/>
          <w:szCs w:val="24"/>
        </w:rPr>
        <w:t>model, imbalance treatment, explainability.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fusion of multiple modalities with confidence-aware output and modality ablation tests; monitoring for drift or unknown classes with controlled update and roll</w:t>
      </w:r>
      <w:r w:rsidRPr="00FD3762">
        <w:rPr>
          <w:rFonts w:ascii="Times New Roman" w:hAnsi="Times New Roman" w:cs="Times New Roman"/>
          <w:sz w:val="24"/>
          <w:szCs w:val="24"/>
        </w:rPr>
        <w:t>back policies, including baseline results, experiment configuration and failure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public manufacturing quality datasets or simulated process data; include provenance, permissions, data dictionary, versioning, annot</w:t>
      </w:r>
      <w:r w:rsidRPr="00FD3762">
        <w:rPr>
          <w:rFonts w:ascii="Times New Roman" w:hAnsi="Times New Roman" w:cs="Times New Roman"/>
          <w:sz w:val="24"/>
          <w:szCs w:val="24"/>
        </w:rPr>
        <w:t>ation or simulator protocol and reproducible setup.</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unit/integration tests, dependency scan, container image, CI pipeline and release notes.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Evaluation </w:t>
      </w:r>
      <w:r w:rsidRPr="00FD3762">
        <w:rPr>
          <w:rFonts w:ascii="Times New Roman" w:hAnsi="Times New Roman" w:cs="Times New Roman"/>
          <w:sz w:val="24"/>
          <w:szCs w:val="24"/>
        </w:rPr>
        <w:t>dossier for defect recall, PR-AUC, false-reject rate, control-limit sensitivity and stability, with acceptance thresholds, edge cases, load/latency or resource measurements, security/privacy checks and responsible-AI review where relevant.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w:t>
      </w:r>
      <w:r w:rsidRPr="00FD3762">
        <w:rPr>
          <w:rFonts w:ascii="Times New Roman" w:hAnsi="Times New Roman" w:cs="Times New Roman"/>
          <w:sz w:val="24"/>
          <w:szCs w:val="24"/>
        </w:rPr>
        <w:t xml:space="preserve">stration using Python, pandas or Polars, scikit-learn, XGBoost or LightGBM, Jupyter, MLflow, FastAPI, Streamlit or Power BI, Git, scipy; OpenAPI or model card/system card, administrator and user guide, 5-8 minute demo video, final report, presentation and </w:t>
      </w:r>
      <w:r w:rsidRPr="00FD3762">
        <w:rPr>
          <w:rFonts w:ascii="Times New Roman" w:hAnsi="Times New Roman" w:cs="Times New Roman"/>
          <w:sz w:val="24"/>
          <w:szCs w:val="24"/>
        </w:rPr>
        <w:t>individual contribution evidence.</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 xml:space="preserve">Problem discovery, requirement validation and backlog - 15 hours; Architecture, UI/data design </w:t>
      </w:r>
      <w:r w:rsidRPr="00FD3762">
        <w:rPr>
          <w:rFonts w:ascii="Times New Roman" w:hAnsi="Times New Roman" w:cs="Times New Roman"/>
          <w:sz w:val="24"/>
          <w:szCs w:val="24"/>
        </w:rPr>
        <w:t>and technical spike - 15 hours; Owned module implementation and unit testing - 40 hours; Integration, security, performance and acceptance testing - 15 hours; Deployment, documentation, demonstration and viva preparation - 15 hours.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Data engineer/analyst: </w:t>
      </w:r>
      <w:r w:rsidRPr="00FD3762">
        <w:rPr>
          <w:rFonts w:ascii="Times New Roman" w:hAnsi="Times New Roman" w:cs="Times New Roman"/>
          <w:sz w:val="24"/>
          <w:szCs w:val="24"/>
        </w:rPr>
        <w:t>acquisition, cleaning, validation, feature store and exploratory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lastRenderedPageBreak/>
        <w:t>Modeling engineer: baselines, advanced models, tuning, explainability, fairness and error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w:t>
      </w:r>
      <w:r w:rsidRPr="00FD3762">
        <w:rPr>
          <w:rFonts w:ascii="Times New Roman" w:hAnsi="Times New Roman" w:cs="Times New Roman"/>
          <w:sz w:val="24"/>
          <w:szCs w:val="24"/>
        </w:rPr>
        <w:t>oring and stakeholder validation.</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wrapper without original engineering, or hardware demo without logged data and evaluation.</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w:t>
      </w:r>
      <w:r w:rsidRPr="00FD3762">
        <w:rPr>
          <w:rFonts w:ascii="Times New Roman" w:hAnsi="Times New Roman" w:cs="Times New Roman"/>
          <w:sz w:val="24"/>
          <w:szCs w:val="24"/>
        </w:rPr>
        <w:t>east one meaningful baseline comparison and at least one failure-mode, security or robustness experiment.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 and personal data must not be committed to the repos</w:t>
      </w:r>
      <w:r w:rsidRPr="00FD3762">
        <w:rPr>
          <w:rFonts w:ascii="Times New Roman" w:hAnsi="Times New Roman" w:cs="Times New Roman"/>
          <w:sz w:val="24"/>
          <w:szCs w:val="24"/>
        </w:rPr>
        <w:t>itory.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 analysis an</w:t>
      </w:r>
      <w:r w:rsidRPr="00FD3762">
        <w:rPr>
          <w:rFonts w:ascii="Times New Roman" w:hAnsi="Times New Roman" w:cs="Times New Roman"/>
          <w:sz w:val="24"/>
          <w:szCs w:val="24"/>
        </w:rPr>
        <w:t>d a documented model or system card.</w:t>
      </w:r>
    </w:p>
    <w:p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BDS-28 | Employee Attrition Risk with Causal Factors, Fairness and Actionability Audit</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trPr>
          <w:jc w:val="center"/>
        </w:trPr>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trPr>
          <w:jc w:val="center"/>
        </w:trPr>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 xml:space="preserve">Minimum 100 hours </w:t>
            </w:r>
            <w:r w:rsidRPr="00FD3762">
              <w:rPr>
                <w:rFonts w:ascii="Times New Roman" w:hAnsi="Times New Roman" w:cs="Times New Roman"/>
                <w:sz w:val="24"/>
                <w:szCs w:val="24"/>
              </w:rPr>
              <w:t>per student</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Industry challenge: Attrition models can easily be misused if they ignore uncertainty, bias and the difference between group insight and individual decisions. The project mu</w:t>
      </w:r>
      <w:r w:rsidRPr="00FD3762">
        <w:rPr>
          <w:rFonts w:ascii="Times New Roman" w:hAnsi="Times New Roman" w:cs="Times New Roman"/>
          <w:sz w:val="24"/>
          <w:szCs w:val="24"/>
        </w:rPr>
        <w:t>st produce a working, stakeholder-testable prototype of "Employee Attrition Risk with Causal Factors, Fairness and Actionability Audit" rather than a presentation-only concept. The system must integrate data audit, cohort analysis, interpretable classifica</w:t>
      </w:r>
      <w:r w:rsidRPr="00FD3762">
        <w:rPr>
          <w:rFonts w:ascii="Times New Roman" w:hAnsi="Times New Roman" w:cs="Times New Roman"/>
          <w:sz w:val="24"/>
          <w:szCs w:val="24"/>
        </w:rPr>
        <w:t>tion, calibration, fairness checks, scenario dashboard, governance recommendations. The distinguishing technical contribution is causal or uplift analysis that separates association from actionable intervention effects; subgroup fairness analysis, threshol</w:t>
      </w:r>
      <w:r w:rsidRPr="00FD3762">
        <w:rPr>
          <w:rFonts w:ascii="Times New Roman" w:hAnsi="Times New Roman" w:cs="Times New Roman"/>
          <w:sz w:val="24"/>
          <w:szCs w:val="24"/>
        </w:rPr>
        <w:t>d trade-offs and documented limits on automated decision-making. It must operate on realistic or safely simulated data, handle failure and edge cases, preserve security and privacy, and expose measurable evidence through AUC, calibration, subgroup error, e</w:t>
      </w:r>
      <w:r w:rsidRPr="00FD3762">
        <w:rPr>
          <w:rFonts w:ascii="Times New Roman" w:hAnsi="Times New Roman" w:cs="Times New Roman"/>
          <w:sz w:val="24"/>
          <w:szCs w:val="24"/>
        </w:rPr>
        <w:t>xplanation stability, privacy and usefulness. The final solution must demonstrate an end-to-end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trPr>
          <w:jc w:val="center"/>
        </w:trPr>
        <w:tc>
          <w:tcPr>
            <w:tcW w:w="5141" w:type="dxa"/>
            <w:shd w:val="clear" w:color="auto" w:fill="DDEFF2"/>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causal or uplift analysis that separates a</w:t>
            </w:r>
            <w:r w:rsidRPr="00FD3762">
              <w:rPr>
                <w:rFonts w:ascii="Times New Roman" w:hAnsi="Times New Roman" w:cs="Times New Roman"/>
                <w:sz w:val="24"/>
                <w:szCs w:val="24"/>
              </w:rPr>
              <w:t>ssociation from actionable intervention effects; subgroup fairness analysis, threshold trade-offs and documented limits on automated decision-making</w:t>
            </w:r>
          </w:p>
        </w:tc>
        <w:tc>
          <w:tcPr>
            <w:tcW w:w="5141" w:type="dxa"/>
            <w:shd w:val="clear" w:color="auto" w:fill="EAF0F7"/>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or Polars, scikit-learn, XGBoost or LightGBM, Jupyter, MLflow, Fa</w:t>
            </w:r>
            <w:r w:rsidRPr="00FD3762">
              <w:rPr>
                <w:rFonts w:ascii="Times New Roman" w:hAnsi="Times New Roman" w:cs="Times New Roman"/>
                <w:sz w:val="24"/>
                <w:szCs w:val="24"/>
              </w:rPr>
              <w:t>stAPI, Streamlit or Power BI, Git</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HR analysts and organizational leaders; define personas, misuse cases, measurable success criteria, non-functional requirements and an Agile product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data audit, cohort analysis, interpretable classification, including API/data contracts, authentication, authorization, auditability and failure handling.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w:t>
      </w:r>
      <w:r w:rsidRPr="00FD3762">
        <w:rPr>
          <w:rFonts w:ascii="Times New Roman" w:hAnsi="Times New Roman" w:cs="Times New Roman"/>
          <w:sz w:val="24"/>
          <w:szCs w:val="24"/>
        </w:rPr>
        <w:t xml:space="preserve"> calibration, fairness checks, scenario dashboard, governance recommendations, with realistic state transitions and role-based user journeys.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causal or uplift analysis that separates association from actionable interv</w:t>
      </w:r>
      <w:r w:rsidRPr="00FD3762">
        <w:rPr>
          <w:rFonts w:ascii="Times New Roman" w:hAnsi="Times New Roman" w:cs="Times New Roman"/>
          <w:sz w:val="24"/>
          <w:szCs w:val="24"/>
        </w:rPr>
        <w:t>ention effects; subgroup fairness analysis, threshold trade-offs and documented limits on automated decision-making. Compare it with a simpler baseline or manual process and document where the advanced approach adds value.</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w:t>
      </w:r>
      <w:r w:rsidRPr="00FD3762">
        <w:rPr>
          <w:rFonts w:ascii="Times New Roman" w:hAnsi="Times New Roman" w:cs="Times New Roman"/>
          <w:sz w:val="24"/>
          <w:szCs w:val="24"/>
        </w:rPr>
        <w:t>ols: automated tests, input validation, secrets management, dependency checking, CI/CD, containerized execution and logs/metrics/traces appropriate to the project.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AUC, calibration, subgroup error, explanation stability, privacy a</w:t>
      </w:r>
      <w:r w:rsidRPr="00FD3762">
        <w:rPr>
          <w:rFonts w:ascii="Times New Roman" w:hAnsi="Times New Roman" w:cs="Times New Roman"/>
          <w:sz w:val="24"/>
          <w:szCs w:val="24"/>
        </w:rPr>
        <w:t>nd usefulness; include stress or robustness tests, subgroup/edge-case analysis where applicable, limitations and clear go/no-go acceptance criteria.</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w:t>
      </w:r>
      <w:r w:rsidRPr="00FD3762">
        <w:rPr>
          <w:rFonts w:ascii="Times New Roman" w:hAnsi="Times New Roman" w:cs="Times New Roman"/>
          <w:sz w:val="24"/>
          <w:szCs w:val="24"/>
        </w:rPr>
        <w:t>use/abuse cases, scope exclusions, risks, success metrics and prioritized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contracts, UI prototype, threat model and test strateg</w:t>
      </w:r>
      <w:r w:rsidRPr="00FD3762">
        <w:rPr>
          <w:rFonts w:ascii="Times New Roman" w:hAnsi="Times New Roman" w:cs="Times New Roman"/>
          <w:sz w:val="24"/>
          <w:szCs w:val="24"/>
        </w:rPr>
        <w:t>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modules: data audit, cohort analysis, interpretable classification, calibration, fairness checks, scenario dashboard.</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lastRenderedPageBreak/>
        <w:t>Innovation module and comparison study demonstrating cau</w:t>
      </w:r>
      <w:r w:rsidRPr="00FD3762">
        <w:rPr>
          <w:rFonts w:ascii="Times New Roman" w:hAnsi="Times New Roman" w:cs="Times New Roman"/>
          <w:sz w:val="24"/>
          <w:szCs w:val="24"/>
        </w:rPr>
        <w:t>sal or uplift analysis that separates association from actionable intervention effects; subgroup fairness analysis, threshold trade-offs and documented limits on automated decision-making, including baseline results, experiment configuration and failure an</w:t>
      </w:r>
      <w:r w:rsidRPr="00FD3762">
        <w:rPr>
          <w:rFonts w:ascii="Times New Roman" w:hAnsi="Times New Roman" w:cs="Times New Roman"/>
          <w:sz w:val="24"/>
          <w:szCs w:val="24"/>
        </w:rPr>
        <w:t>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public HR analytics dataset or fully synthetic employee records; include provenance, permissions, data dictionary, versioning, annotation or simulator protocol and reproducible setup.</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w:t>
      </w:r>
      <w:r w:rsidRPr="00FD3762">
        <w:rPr>
          <w:rFonts w:ascii="Times New Roman" w:hAnsi="Times New Roman" w:cs="Times New Roman"/>
          <w:sz w:val="24"/>
          <w:szCs w:val="24"/>
        </w:rPr>
        <w:t>ue board, branch and pull-request history, code review records, automated unit/integration tests, dependency scan, container image, CI pipeline and release notes.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AUC, calibration, subgroup error, explanation stability, privacy and u</w:t>
      </w:r>
      <w:r w:rsidRPr="00FD3762">
        <w:rPr>
          <w:rFonts w:ascii="Times New Roman" w:hAnsi="Times New Roman" w:cs="Times New Roman"/>
          <w:sz w:val="24"/>
          <w:szCs w:val="24"/>
        </w:rPr>
        <w:t>sefulness, with acceptance thresholds, edge cases, load/latency or resource measurements, security/privacy checks and responsible-AI review where relevant.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pandas or Polars, scikit-learn, XGBoost or LightGBM, Jupyter,</w:t>
      </w:r>
      <w:r w:rsidRPr="00FD3762">
        <w:rPr>
          <w:rFonts w:ascii="Times New Roman" w:hAnsi="Times New Roman" w:cs="Times New Roman"/>
          <w:sz w:val="24"/>
          <w:szCs w:val="24"/>
        </w:rPr>
        <w:t xml:space="preserve"> MLflow, FastAPI, Streamlit or Power BI, Git; OpenAPI or model card/system card, administrator and user guide, 5-8 minute demo video, final report, presentation and individual contribution evidence.</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Each student must indep</w:t>
      </w:r>
      <w:r w:rsidRPr="00FD3762">
        <w:rPr>
          <w:rFonts w:ascii="Times New Roman" w:hAnsi="Times New Roman" w:cs="Times New Roman"/>
          <w:b/>
          <w:sz w:val="24"/>
          <w:szCs w:val="24"/>
        </w:rPr>
        <w:t xml:space="preserve">endently evidence at least 100 hours. A recommended distribution is: </w:t>
      </w:r>
      <w:r w:rsidRPr="00FD3762">
        <w:rPr>
          <w:rFonts w:ascii="Times New Roman" w:hAnsi="Times New Roman" w:cs="Times New Roman"/>
          <w:sz w:val="24"/>
          <w:szCs w:val="24"/>
        </w:rPr>
        <w:t>Problem discovery, requirement validation and backlog - 15 hours; Architecture, UI/data design and technical spike - 15 hours; Owned module implementation and unit testing - 40 hours; Int</w:t>
      </w:r>
      <w:r w:rsidRPr="00FD3762">
        <w:rPr>
          <w:rFonts w:ascii="Times New Roman" w:hAnsi="Times New Roman" w:cs="Times New Roman"/>
          <w:sz w:val="24"/>
          <w:szCs w:val="24"/>
        </w:rPr>
        <w:t>egration, security, performance and acceptance testing - 15 hours; Deployment, documentation, demonstration and viva preparation - 15 hours.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w:t>
      </w:r>
      <w:r w:rsidRPr="00FD3762">
        <w:rPr>
          <w:rFonts w:ascii="Times New Roman" w:hAnsi="Times New Roman" w:cs="Times New Roman"/>
          <w:sz w:val="24"/>
          <w:szCs w:val="24"/>
        </w:rPr>
        <w:t>: baselines, advanced models, tuning, explainability, fairness and error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Not acceptable: CRUD-only </w:t>
      </w:r>
      <w:r w:rsidRPr="00FD3762">
        <w:rPr>
          <w:rFonts w:ascii="Times New Roman" w:hAnsi="Times New Roman" w:cs="Times New Roman"/>
          <w:sz w:val="24"/>
          <w:szCs w:val="24"/>
        </w:rPr>
        <w:t>portal, dashboard-only submission, copied notebook/model, API wrapper without original engineering, or hardware demo without logged data and evaluation.</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w:t>
      </w:r>
      <w:r w:rsidRPr="00FD3762">
        <w:rPr>
          <w:rFonts w:ascii="Times New Roman" w:hAnsi="Times New Roman" w:cs="Times New Roman"/>
          <w:sz w:val="24"/>
          <w:szCs w:val="24"/>
        </w:rPr>
        <w:t>ustness experiment.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 and personal data must not be committed to the repository.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w:t>
      </w:r>
      <w:r w:rsidRPr="00FD3762">
        <w:rPr>
          <w:rFonts w:ascii="Times New Roman" w:hAnsi="Times New Roman" w:cs="Times New Roman"/>
          <w:sz w:val="24"/>
          <w:szCs w:val="24"/>
        </w:rPr>
        <w:t>g or device telemetry appropriate to the system.</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 analysis and a documented model or system card.</w:t>
      </w:r>
    </w:p>
    <w:p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 xml:space="preserve">BDS-29 | Tourism Demand Nowcasting with Mobility </w:t>
      </w:r>
      <w:r w:rsidRPr="00FD3762">
        <w:rPr>
          <w:rFonts w:ascii="Times New Roman" w:hAnsi="Times New Roman" w:cs="Times New Roman"/>
          <w:sz w:val="24"/>
          <w:szCs w:val="24"/>
        </w:rPr>
        <w:t>Signals and Capacity Stress Scenarios</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trPr>
          <w:jc w:val="center"/>
        </w:trPr>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trPr>
          <w:jc w:val="center"/>
        </w:trPr>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Industry challenge: Tourist demand fluctuates with holidays, events and weather, creating crowding in peak periods and low utilization elsewhere. The project must produce a working, stakeholder-testable prototype of "Tourism Demand Nowcasting with Mobility</w:t>
      </w:r>
      <w:r w:rsidRPr="00FD3762">
        <w:rPr>
          <w:rFonts w:ascii="Times New Roman" w:hAnsi="Times New Roman" w:cs="Times New Roman"/>
          <w:sz w:val="24"/>
          <w:szCs w:val="24"/>
        </w:rPr>
        <w:t xml:space="preserve"> Signals and Capacity Stress Scenarios" rather than a presentation-only concept. The system must integrate data integration, seasonality analysis, event and weather features, forecast comparison, visitor segments, scenario dashboard, recommendation report.</w:t>
      </w:r>
      <w:r w:rsidRPr="00FD3762">
        <w:rPr>
          <w:rFonts w:ascii="Times New Roman" w:hAnsi="Times New Roman" w:cs="Times New Roman"/>
          <w:sz w:val="24"/>
          <w:szCs w:val="24"/>
        </w:rPr>
        <w:t xml:space="preserve"> The distinguishing technical contribution is a reproducible analytics pipeline with baseline comparison, explainability, deployable inference and data-quality monitoring. It must operate on realistic or safely simulated data, handle failure and edge cases</w:t>
      </w:r>
      <w:r w:rsidRPr="00FD3762">
        <w:rPr>
          <w:rFonts w:ascii="Times New Roman" w:hAnsi="Times New Roman" w:cs="Times New Roman"/>
          <w:sz w:val="24"/>
          <w:szCs w:val="24"/>
        </w:rPr>
        <w:t>, preserve security and privacy, and expose measurable evidence through forecast error, peak detection, interval coverage, scenario stability and visualization quality. The final solution must demonstrate an end-to-end workflow from data or event intake to</w:t>
      </w:r>
      <w:r w:rsidRPr="00FD3762">
        <w:rPr>
          <w:rFonts w:ascii="Times New Roman" w:hAnsi="Times New Roman" w:cs="Times New Roman"/>
          <w:sz w:val="24"/>
          <w:szCs w:val="24"/>
        </w:rPr>
        <w:t xml:space="preserve">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trPr>
          <w:jc w:val="center"/>
        </w:trPr>
        <w:tc>
          <w:tcPr>
            <w:tcW w:w="5141" w:type="dxa"/>
            <w:shd w:val="clear" w:color="auto" w:fill="DDEFF2"/>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a reproducible analytics pipeline with baseline comparison, explainability, deployable inference and data-quality monitoring</w:t>
            </w:r>
          </w:p>
        </w:tc>
        <w:tc>
          <w:tcPr>
            <w:tcW w:w="5141" w:type="dxa"/>
            <w:shd w:val="clear" w:color="auto" w:fill="EAF0F7"/>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or Polar</w:t>
            </w:r>
            <w:r w:rsidRPr="00FD3762">
              <w:rPr>
                <w:rFonts w:ascii="Times New Roman" w:hAnsi="Times New Roman" w:cs="Times New Roman"/>
                <w:sz w:val="24"/>
                <w:szCs w:val="24"/>
              </w:rPr>
              <w:t>s, scikit-learn, XGBoost or LightGBM, Jupyter, MLflow, FastAPI, Streamlit or Power BI, Git, GeoPandas, PostGIS or QGIS, statsmodels, sktime or lifelines</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destination managers, local businesses and</w:t>
      </w:r>
      <w:r w:rsidRPr="00FD3762">
        <w:rPr>
          <w:rFonts w:ascii="Times New Roman" w:hAnsi="Times New Roman" w:cs="Times New Roman"/>
          <w:sz w:val="24"/>
          <w:szCs w:val="24"/>
        </w:rPr>
        <w:t xml:space="preserve"> planners; define personas, misuse cases, measurable success criteria, non-functional requirements and an Agile product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lastRenderedPageBreak/>
        <w:t xml:space="preserve">Design a modular architecture and data model for data integration, seasonality analysis, event and weather features, including </w:t>
      </w:r>
      <w:r w:rsidRPr="00FD3762">
        <w:rPr>
          <w:rFonts w:ascii="Times New Roman" w:hAnsi="Times New Roman" w:cs="Times New Roman"/>
          <w:sz w:val="24"/>
          <w:szCs w:val="24"/>
        </w:rPr>
        <w:t>API/data contracts, authentication, authorization, auditability and failure handling.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forecast comparison, visitor segments, scenario dashboard, recommendation report, with realistic state transitions an</w:t>
      </w:r>
      <w:r w:rsidRPr="00FD3762">
        <w:rPr>
          <w:rFonts w:ascii="Times New Roman" w:hAnsi="Times New Roman" w:cs="Times New Roman"/>
          <w:sz w:val="24"/>
          <w:szCs w:val="24"/>
        </w:rPr>
        <w:t>d role-based user journeys.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a reproducible analytics pipeline with baseline comparison, explainability, deployable inference and data-quality monitoring. Compare it with a simpler baseline or manual process and docume</w:t>
      </w:r>
      <w:r w:rsidRPr="00FD3762">
        <w:rPr>
          <w:rFonts w:ascii="Times New Roman" w:hAnsi="Times New Roman" w:cs="Times New Roman"/>
          <w:sz w:val="24"/>
          <w:szCs w:val="24"/>
        </w:rPr>
        <w:t>nt where the advanced approach adds value.</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CI/CD, containerized execution and logs/metrics/traces appropriate to the project.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w:t>
      </w:r>
      <w:r w:rsidRPr="00FD3762">
        <w:rPr>
          <w:rFonts w:ascii="Times New Roman" w:hAnsi="Times New Roman" w:cs="Times New Roman"/>
          <w:sz w:val="24"/>
          <w:szCs w:val="24"/>
        </w:rPr>
        <w:t>tem using forecast error, peak detection, interval coverage, scenario stability and visualization quality; include stress or robustness tests, subgroup/edge-case analysis where applicable, limitations and clear go/no-go acceptance criteria.</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 xml:space="preserve">Mandatory </w:t>
      </w:r>
      <w:r w:rsidRPr="00FD3762">
        <w:rPr>
          <w:rFonts w:ascii="Times New Roman" w:hAnsi="Times New Roman" w:cs="Times New Roman"/>
          <w:sz w:val="24"/>
          <w:szCs w:val="24"/>
        </w:rPr>
        <w:t>Deliverables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exclusions, risks, success metrics and prioritized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w:t>
      </w:r>
      <w:r w:rsidRPr="00FD3762">
        <w:rPr>
          <w:rFonts w:ascii="Times New Roman" w:hAnsi="Times New Roman" w:cs="Times New Roman"/>
          <w:sz w:val="24"/>
          <w:szCs w:val="24"/>
        </w:rPr>
        <w:t>rams, database or feature schema, API/data contracts, UI prototype, threat model and test strategy.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Integrated minimum viable industry prototype implementing the project-specific modules: data integration, seasonality analysis, event and weather features, </w:t>
      </w:r>
      <w:r w:rsidRPr="00FD3762">
        <w:rPr>
          <w:rFonts w:ascii="Times New Roman" w:hAnsi="Times New Roman" w:cs="Times New Roman"/>
          <w:sz w:val="24"/>
          <w:szCs w:val="24"/>
        </w:rPr>
        <w:t>forecast comparison, visitor segments, scenario dashboard.</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a reproducible analytics pipeline with baseline comparison, explainability, deployable inference and data-quality monitoring, including baseline</w:t>
      </w:r>
      <w:r w:rsidRPr="00FD3762">
        <w:rPr>
          <w:rFonts w:ascii="Times New Roman" w:hAnsi="Times New Roman" w:cs="Times New Roman"/>
          <w:sz w:val="24"/>
          <w:szCs w:val="24"/>
        </w:rPr>
        <w:t xml:space="preserve"> results, experiment configuration and failure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open tourism, mobility, event and weather datasets; include provenance, permissions, data dictionary, versioning, annotation or simulator protocol and reproducible s</w:t>
      </w:r>
      <w:r w:rsidRPr="00FD3762">
        <w:rPr>
          <w:rFonts w:ascii="Times New Roman" w:hAnsi="Times New Roman" w:cs="Times New Roman"/>
          <w:sz w:val="24"/>
          <w:szCs w:val="24"/>
        </w:rPr>
        <w:t>etup.</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unit/integration tests, dependency scan, container image, CI pipeline and release notes.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forecast error, peak detection, in</w:t>
      </w:r>
      <w:r w:rsidRPr="00FD3762">
        <w:rPr>
          <w:rFonts w:ascii="Times New Roman" w:hAnsi="Times New Roman" w:cs="Times New Roman"/>
          <w:sz w:val="24"/>
          <w:szCs w:val="24"/>
        </w:rPr>
        <w:t>terval coverage, scenario stability and visualization quality, with acceptance thresholds, edge cases, load/latency or resource measurements, security/privacy checks and responsible-AI review where relevant.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pandas or</w:t>
      </w:r>
      <w:r w:rsidRPr="00FD3762">
        <w:rPr>
          <w:rFonts w:ascii="Times New Roman" w:hAnsi="Times New Roman" w:cs="Times New Roman"/>
          <w:sz w:val="24"/>
          <w:szCs w:val="24"/>
        </w:rPr>
        <w:t xml:space="preserve"> Polars, scikit-learn, XGBoost or LightGBM, Jupyter, MLflow, FastAPI, Streamlit or Power BI, Git, GeoPandas, PostGIS or QGIS, statsmodels, sktime or lifelines; OpenAPI or model card/system card, administrator and user guide, 5-8 minute demo video, final re</w:t>
      </w:r>
      <w:r w:rsidRPr="00FD3762">
        <w:rPr>
          <w:rFonts w:ascii="Times New Roman" w:hAnsi="Times New Roman" w:cs="Times New Roman"/>
          <w:sz w:val="24"/>
          <w:szCs w:val="24"/>
        </w:rPr>
        <w:t>port, presentation and individual contribution evidence.</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Problem discovery, requirement validation and backlog - 15 hours; Archite</w:t>
      </w:r>
      <w:r w:rsidRPr="00FD3762">
        <w:rPr>
          <w:rFonts w:ascii="Times New Roman" w:hAnsi="Times New Roman" w:cs="Times New Roman"/>
          <w:sz w:val="24"/>
          <w:szCs w:val="24"/>
        </w:rPr>
        <w:t>cture, UI/data design and technical spike - 15 hours; Owned module implementation and unit testing - 40 hours; Integration, security, performance and acceptance testing - 15 hours; Deployment, documentation, demonstration and viva preparation - 15 hours.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w:t>
      </w:r>
      <w:r w:rsidRPr="00FD3762">
        <w:rPr>
          <w:rFonts w:ascii="Times New Roman" w:hAnsi="Times New Roman" w:cs="Times New Roman"/>
          <w:sz w:val="24"/>
          <w:szCs w:val="24"/>
        </w:rPr>
        <w:t>ata engineer/analyst: acquisition, cleaning, validation, feature store and exploratory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w:t>
      </w:r>
      <w:r w:rsidRPr="00FD3762">
        <w:rPr>
          <w:rFonts w:ascii="Times New Roman" w:hAnsi="Times New Roman" w:cs="Times New Roman"/>
          <w:sz w:val="24"/>
          <w:szCs w:val="24"/>
        </w:rPr>
        <w:t>ing, deployment, monitoring and stakeholder validation.</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wrapper without original engineering, or hardware demo without logged data and evaluat</w:t>
      </w:r>
      <w:r w:rsidRPr="00FD3762">
        <w:rPr>
          <w:rFonts w:ascii="Times New Roman" w:hAnsi="Times New Roman" w:cs="Times New Roman"/>
          <w:sz w:val="24"/>
          <w:szCs w:val="24"/>
        </w:rPr>
        <w:t>ion.</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Must run from documented setup instructions on a clean machine or reproducible container; secrets and personal data must not be </w:t>
      </w:r>
      <w:r w:rsidRPr="00FD3762">
        <w:rPr>
          <w:rFonts w:ascii="Times New Roman" w:hAnsi="Times New Roman" w:cs="Times New Roman"/>
          <w:sz w:val="24"/>
          <w:szCs w:val="24"/>
        </w:rPr>
        <w:t>committed to the repository.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AI/analytics projects must include leakage checks, reproducible splits, baseline models, </w:t>
      </w:r>
      <w:r w:rsidRPr="00FD3762">
        <w:rPr>
          <w:rFonts w:ascii="Times New Roman" w:hAnsi="Times New Roman" w:cs="Times New Roman"/>
          <w:sz w:val="24"/>
          <w:szCs w:val="24"/>
        </w:rPr>
        <w:t>explainability/error analysis and a documented model or system card.</w:t>
      </w:r>
    </w:p>
    <w:p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BDS-30 | E-Commerce Return Risk with Reason Extraction and Cost-Sensitive Intervention Modeling</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trPr>
          <w:jc w:val="center"/>
        </w:trPr>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trPr>
          <w:jc w:val="center"/>
        </w:trPr>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 xml:space="preserve">1-3 students </w:t>
            </w:r>
            <w:r w:rsidRPr="00FD3762">
              <w:rPr>
                <w:rFonts w:ascii="Times New Roman" w:hAnsi="Times New Roman" w:cs="Times New Roman"/>
                <w:sz w:val="24"/>
                <w:szCs w:val="24"/>
              </w:rPr>
              <w:t>(maximum permitted: 3)</w:t>
            </w:r>
          </w:p>
        </w:tc>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lastRenderedPageBreak/>
        <w:t>Industry Problem and Capstone Mandate</w:t>
      </w:r>
    </w:p>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Industry challenge: High product-return rates increase logistics cost, but return risk and free-text reasons are usually analyzed se</w:t>
      </w:r>
      <w:r w:rsidRPr="00FD3762">
        <w:rPr>
          <w:rFonts w:ascii="Times New Roman" w:hAnsi="Times New Roman" w:cs="Times New Roman"/>
          <w:sz w:val="24"/>
          <w:szCs w:val="24"/>
        </w:rPr>
        <w:t>parately. The project must produce a working, stakeholder-testable prototype of "E-Commerce Return Risk with Reason Extraction and Cost-Sensitive Intervention Modeling" rather than a presentation-only concept. The system must integrate order and catalog in</w:t>
      </w:r>
      <w:r w:rsidRPr="00FD3762">
        <w:rPr>
          <w:rFonts w:ascii="Times New Roman" w:hAnsi="Times New Roman" w:cs="Times New Roman"/>
          <w:sz w:val="24"/>
          <w:szCs w:val="24"/>
        </w:rPr>
        <w:t>tegration, leakage-safe feature engineering, return classifier, reason-text topic model, cost-sensitive threshold, product dashboard, action recommendations. The distinguishing technical contribution is a reproducible analytics pipeline with baseline compa</w:t>
      </w:r>
      <w:r w:rsidRPr="00FD3762">
        <w:rPr>
          <w:rFonts w:ascii="Times New Roman" w:hAnsi="Times New Roman" w:cs="Times New Roman"/>
          <w:sz w:val="24"/>
          <w:szCs w:val="24"/>
        </w:rPr>
        <w:t>rison, explainability, deployable inference and data-quality monitoring. It must operate on realistic or safely simulated data, handle failure and edge cases, preserve security and privacy, and expose measurable evidence through PR-AUC, calibration, expect</w:t>
      </w:r>
      <w:r w:rsidRPr="00FD3762">
        <w:rPr>
          <w:rFonts w:ascii="Times New Roman" w:hAnsi="Times New Roman" w:cs="Times New Roman"/>
          <w:sz w:val="24"/>
          <w:szCs w:val="24"/>
        </w:rPr>
        <w:t>ed cost, topic coherence, subgroup stability and reproducibility. The final solution must demonstrate an end-to-end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trPr>
          <w:jc w:val="center"/>
        </w:trPr>
        <w:tc>
          <w:tcPr>
            <w:tcW w:w="5141" w:type="dxa"/>
            <w:shd w:val="clear" w:color="auto" w:fill="DDEFF2"/>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a reproducible analyti</w:t>
            </w:r>
            <w:r w:rsidRPr="00FD3762">
              <w:rPr>
                <w:rFonts w:ascii="Times New Roman" w:hAnsi="Times New Roman" w:cs="Times New Roman"/>
                <w:sz w:val="24"/>
                <w:szCs w:val="24"/>
              </w:rPr>
              <w:t>cs pipeline with baseline comparison, explainability, deployable inference and data-quality monitoring</w:t>
            </w:r>
          </w:p>
        </w:tc>
        <w:tc>
          <w:tcPr>
            <w:tcW w:w="5141" w:type="dxa"/>
            <w:shd w:val="clear" w:color="auto" w:fill="EAF0F7"/>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or Polars, scikit-learn, XGBoost or LightGBM, Jupyter, MLflow, FastAPI, Streamlit or Power BI, Git, spaCy or Hu</w:t>
            </w:r>
            <w:r w:rsidRPr="00FD3762">
              <w:rPr>
                <w:rFonts w:ascii="Times New Roman" w:hAnsi="Times New Roman" w:cs="Times New Roman"/>
                <w:sz w:val="24"/>
                <w:szCs w:val="24"/>
              </w:rPr>
              <w:t>gging Face Transformers, scikit-learn or LightGBM</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Validate the workflow and pain points of e-commerce operations and product managers; define personas, misuse cases, measurable success criteria, non-functional requirements and an Agile </w:t>
      </w:r>
      <w:r w:rsidRPr="00FD3762">
        <w:rPr>
          <w:rFonts w:ascii="Times New Roman" w:hAnsi="Times New Roman" w:cs="Times New Roman"/>
          <w:sz w:val="24"/>
          <w:szCs w:val="24"/>
        </w:rPr>
        <w:t>product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order and catalog integration, leakage-safe feature engineering, return classifier, including API/data contracts, authentication, authorization, auditability and failure handling.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Implement </w:t>
      </w:r>
      <w:r w:rsidRPr="00FD3762">
        <w:rPr>
          <w:rFonts w:ascii="Times New Roman" w:hAnsi="Times New Roman" w:cs="Times New Roman"/>
          <w:sz w:val="24"/>
          <w:szCs w:val="24"/>
        </w:rPr>
        <w:t>the complete operational workflow covering reason-text topic model, cost-sensitive threshold, product dashboard, action recommendations, with realistic state transitions and role-based user journeys.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a reproducible an</w:t>
      </w:r>
      <w:r w:rsidRPr="00FD3762">
        <w:rPr>
          <w:rFonts w:ascii="Times New Roman" w:hAnsi="Times New Roman" w:cs="Times New Roman"/>
          <w:sz w:val="24"/>
          <w:szCs w:val="24"/>
        </w:rPr>
        <w:t>alytics pipeline with baseline comparison, explainability, deployable inference and data-quality monitoring. Compare it with a simpler baseline or manual process and document where the advanced approach adds value.</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w:t>
      </w:r>
      <w:r w:rsidRPr="00FD3762">
        <w:rPr>
          <w:rFonts w:ascii="Times New Roman" w:hAnsi="Times New Roman" w:cs="Times New Roman"/>
          <w:sz w:val="24"/>
          <w:szCs w:val="24"/>
        </w:rPr>
        <w:t>omated tests, input validation, secrets management, dependency checking, CI/CD, containerized execution and logs/metrics/traces appropriate to the project.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PR-AUC, calibration, expected cost, topic coherence, subgroup stability an</w:t>
      </w:r>
      <w:r w:rsidRPr="00FD3762">
        <w:rPr>
          <w:rFonts w:ascii="Times New Roman" w:hAnsi="Times New Roman" w:cs="Times New Roman"/>
          <w:sz w:val="24"/>
          <w:szCs w:val="24"/>
        </w:rPr>
        <w:t>d reproducibility; include stress or robustness tests, subgroup/edge-case analysis where applicable, limitations and clear go/no-go acceptance criteria.</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w:t>
      </w:r>
      <w:r w:rsidRPr="00FD3762">
        <w:rPr>
          <w:rFonts w:ascii="Times New Roman" w:hAnsi="Times New Roman" w:cs="Times New Roman"/>
          <w:sz w:val="24"/>
          <w:szCs w:val="24"/>
        </w:rPr>
        <w:t xml:space="preserve"> misuse/abuse cases, scope exclusions, risks, success metrics and prioritized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contracts, UI prototype, threat model and test str</w:t>
      </w:r>
      <w:r w:rsidRPr="00FD3762">
        <w:rPr>
          <w:rFonts w:ascii="Times New Roman" w:hAnsi="Times New Roman" w:cs="Times New Roman"/>
          <w:sz w:val="24"/>
          <w:szCs w:val="24"/>
        </w:rPr>
        <w:t>ategy.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modules: order and catalog integration, leakage-safe feature engineering, return classifier, reason-text topic model, cost-sensitive threshold, product dashboard.</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w:t>
      </w:r>
      <w:r w:rsidRPr="00FD3762">
        <w:rPr>
          <w:rFonts w:ascii="Times New Roman" w:hAnsi="Times New Roman" w:cs="Times New Roman"/>
          <w:sz w:val="24"/>
          <w:szCs w:val="24"/>
        </w:rPr>
        <w:t>ion module and comparison study demonstrating a reproducible analytics pipeline with baseline comparison, explainability, deployable inference and data-quality monitoring, including baseline results, experiment configuration and failure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w:t>
      </w:r>
      <w:r w:rsidRPr="00FD3762">
        <w:rPr>
          <w:rFonts w:ascii="Times New Roman" w:hAnsi="Times New Roman" w:cs="Times New Roman"/>
          <w:sz w:val="24"/>
          <w:szCs w:val="24"/>
        </w:rPr>
        <w:t>l/hardware package using public retail datasets extended with synthetic return reasons or de-identified transactions; include provenance, permissions, data dictionary, versioning, annotation or simulator protocol and reproducible setup.</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w:t>
      </w:r>
      <w:r w:rsidRPr="00FD3762">
        <w:rPr>
          <w:rFonts w:ascii="Times New Roman" w:hAnsi="Times New Roman" w:cs="Times New Roman"/>
          <w:sz w:val="24"/>
          <w:szCs w:val="24"/>
        </w:rPr>
        <w:t>e pack: issue board, branch and pull-request history, code review records, automated unit/integration tests, dependency scan, container image, CI pipeline and release notes.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PR-AUC, calibration, expected cost, topic coherence, subgro</w:t>
      </w:r>
      <w:r w:rsidRPr="00FD3762">
        <w:rPr>
          <w:rFonts w:ascii="Times New Roman" w:hAnsi="Times New Roman" w:cs="Times New Roman"/>
          <w:sz w:val="24"/>
          <w:szCs w:val="24"/>
        </w:rPr>
        <w:t>up stability and reproducibility, with acceptance thresholds, edge cases, load/latency or resource measurements, security/privacy checks and responsible-AI review where relevant.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pandas or Polars, scikit-learn, XGBoos</w:t>
      </w:r>
      <w:r w:rsidRPr="00FD3762">
        <w:rPr>
          <w:rFonts w:ascii="Times New Roman" w:hAnsi="Times New Roman" w:cs="Times New Roman"/>
          <w:sz w:val="24"/>
          <w:szCs w:val="24"/>
        </w:rPr>
        <w:t>t or LightGBM, Jupyter, MLflow, FastAPI, Streamlit or Power BI, Git, spaCy or Hugging Face Transformers, scikit-learn or LightGBM; OpenAPI or model card/system card, administrator and user guide, 5-8 minute demo video, final report, presentation and indivi</w:t>
      </w:r>
      <w:r w:rsidRPr="00FD3762">
        <w:rPr>
          <w:rFonts w:ascii="Times New Roman" w:hAnsi="Times New Roman" w:cs="Times New Roman"/>
          <w:sz w:val="24"/>
          <w:szCs w:val="24"/>
        </w:rPr>
        <w:t>dual contribution evidence.</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Problem discovery, requirement validation and backlog - 15 hours; Architecture, UI/data design and tec</w:t>
      </w:r>
      <w:r w:rsidRPr="00FD3762">
        <w:rPr>
          <w:rFonts w:ascii="Times New Roman" w:hAnsi="Times New Roman" w:cs="Times New Roman"/>
          <w:sz w:val="24"/>
          <w:szCs w:val="24"/>
        </w:rPr>
        <w:t>hnical spike - 15 hours; Owned module implementation and unit testing - 40 hours; Integration, security, performance and acceptance testing - 15 hours; Deployment, documentation, demonstration and viva preparation - 15 hours.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w:t>
      </w:r>
      <w:r w:rsidRPr="00FD3762">
        <w:rPr>
          <w:rFonts w:ascii="Times New Roman" w:hAnsi="Times New Roman" w:cs="Times New Roman"/>
          <w:sz w:val="24"/>
          <w:szCs w:val="24"/>
        </w:rPr>
        <w:t>tion, cleaning, validation, feature store and exploratory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lastRenderedPageBreak/>
        <w:t>Analytics product engineer: API/dashboard, experiment tracking, deployment, monitoring a</w:t>
      </w:r>
      <w:r w:rsidRPr="00FD3762">
        <w:rPr>
          <w:rFonts w:ascii="Times New Roman" w:hAnsi="Times New Roman" w:cs="Times New Roman"/>
          <w:sz w:val="24"/>
          <w:szCs w:val="24"/>
        </w:rPr>
        <w:t>nd stakeholder validation.</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wrapper without original engineering, or hardware demo without logged data and evaluation.</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Must include at least </w:t>
      </w:r>
      <w:r w:rsidRPr="00FD3762">
        <w:rPr>
          <w:rFonts w:ascii="Times New Roman" w:hAnsi="Times New Roman" w:cs="Times New Roman"/>
          <w:sz w:val="24"/>
          <w:szCs w:val="24"/>
        </w:rPr>
        <w:t>one meaningful baseline comparison and at least one failure-mode, security or robustness experiment.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 and personal data must not be committed to the repository</w:t>
      </w:r>
      <w:r w:rsidRPr="00FD3762">
        <w:rPr>
          <w:rFonts w:ascii="Times New Roman" w:hAnsi="Times New Roman" w:cs="Times New Roman"/>
          <w:sz w:val="24"/>
          <w:szCs w:val="24"/>
        </w:rPr>
        <w: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 analysis and a d</w:t>
      </w:r>
      <w:r w:rsidRPr="00FD3762">
        <w:rPr>
          <w:rFonts w:ascii="Times New Roman" w:hAnsi="Times New Roman" w:cs="Times New Roman"/>
          <w:sz w:val="24"/>
          <w:szCs w:val="24"/>
        </w:rPr>
        <w:t>ocumented model or system card.</w:t>
      </w:r>
    </w:p>
    <w:p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BDS-31 | Public Procurement Collusion Analytics with Bid Graphs and Explainable Anomaly Scoring</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trPr>
          <w:jc w:val="center"/>
        </w:trPr>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trPr>
          <w:jc w:val="center"/>
        </w:trPr>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3 students (maximum permitted: 3)</w:t>
            </w:r>
          </w:p>
        </w:tc>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 xml:space="preserve">Minimum 100 hours </w:t>
            </w:r>
            <w:r w:rsidRPr="00FD3762">
              <w:rPr>
                <w:rFonts w:ascii="Times New Roman" w:hAnsi="Times New Roman" w:cs="Times New Roman"/>
                <w:sz w:val="24"/>
                <w:szCs w:val="24"/>
              </w:rPr>
              <w:t>per student</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Industry challenge: Bid records can contain recurring vendor groups, unusual winner rotation, shared attributes and narrow price patterns, but reviewing thousands of tenders</w:t>
      </w:r>
      <w:r w:rsidRPr="00FD3762">
        <w:rPr>
          <w:rFonts w:ascii="Times New Roman" w:hAnsi="Times New Roman" w:cs="Times New Roman"/>
          <w:sz w:val="24"/>
          <w:szCs w:val="24"/>
        </w:rPr>
        <w:t xml:space="preserve"> manually makes coordinated behavior difficult to prioritize. The project must produce a working, stakeholder-testable prototype of "Public Procurement Collusion Analytics with Bid Graphs and Explainable Anomaly Scoring" rather than a presentation-only con</w:t>
      </w:r>
      <w:r w:rsidRPr="00FD3762">
        <w:rPr>
          <w:rFonts w:ascii="Times New Roman" w:hAnsi="Times New Roman" w:cs="Times New Roman"/>
          <w:sz w:val="24"/>
          <w:szCs w:val="24"/>
        </w:rPr>
        <w:t>cept. The system must integrate bid and vendor data pipeline, entity resolution, vendor-tender graph, pricing and participation features, community and anomaly detection, explainable case ranking, investigator evidence dashboard, feedback loop. The disting</w:t>
      </w:r>
      <w:r w:rsidRPr="00FD3762">
        <w:rPr>
          <w:rFonts w:ascii="Times New Roman" w:hAnsi="Times New Roman" w:cs="Times New Roman"/>
          <w:sz w:val="24"/>
          <w:szCs w:val="24"/>
        </w:rPr>
        <w:t>uishing technical contribution is graph and temporal collusion pattern ranking with entity-resolution evidence and investigator-facing explanations. It must operate on realistic or safely simulated data, handle failure and edge cases, preserve security and</w:t>
      </w:r>
      <w:r w:rsidRPr="00FD3762">
        <w:rPr>
          <w:rFonts w:ascii="Times New Roman" w:hAnsi="Times New Roman" w:cs="Times New Roman"/>
          <w:sz w:val="24"/>
          <w:szCs w:val="24"/>
        </w:rPr>
        <w:t xml:space="preserve"> privacy, and expose measurable evidence through precision at top-k, injected-ring recovery, false-positive rate, ranking stability, entity-resolution accuracy and investigator usefulness. The final solution must demonstrate an end-to-end workflow from dat</w:t>
      </w:r>
      <w:r w:rsidRPr="00FD3762">
        <w:rPr>
          <w:rFonts w:ascii="Times New Roman" w:hAnsi="Times New Roman" w:cs="Times New Roman"/>
          <w:sz w:val="24"/>
          <w:szCs w:val="24"/>
        </w:rPr>
        <w: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trPr>
          <w:jc w:val="center"/>
        </w:trPr>
        <w:tc>
          <w:tcPr>
            <w:tcW w:w="5141" w:type="dxa"/>
            <w:shd w:val="clear" w:color="auto" w:fill="DDEFF2"/>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graph and temporal collusion pattern ranking with entity-resolution evidence and investigator-facing explanations</w:t>
            </w:r>
          </w:p>
        </w:tc>
        <w:tc>
          <w:tcPr>
            <w:tcW w:w="5141" w:type="dxa"/>
            <w:shd w:val="clear" w:color="auto" w:fill="EAF0F7"/>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w:t>
            </w:r>
            <w:r w:rsidRPr="00FD3762">
              <w:rPr>
                <w:rFonts w:ascii="Times New Roman" w:hAnsi="Times New Roman" w:cs="Times New Roman"/>
                <w:sz w:val="24"/>
                <w:szCs w:val="24"/>
              </w:rPr>
              <w:t xml:space="preserve"> or Polars, NetworkX or PyTorch Geometric, LightGBM, SHAP, FastAPI, Streamlit, MLflow</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procurement reviewers, auditors and vigilance analysts; define personas, misuse cases, measurable success cri</w:t>
      </w:r>
      <w:r w:rsidRPr="00FD3762">
        <w:rPr>
          <w:rFonts w:ascii="Times New Roman" w:hAnsi="Times New Roman" w:cs="Times New Roman"/>
          <w:sz w:val="24"/>
          <w:szCs w:val="24"/>
        </w:rPr>
        <w:t>teria, non-functional requirements and an Agile product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bid and vendor data pipeline, entity resolution, vendor-tender graph, including API/data contracts, authentication, authorization, auditabilit</w:t>
      </w:r>
      <w:r w:rsidRPr="00FD3762">
        <w:rPr>
          <w:rFonts w:ascii="Times New Roman" w:hAnsi="Times New Roman" w:cs="Times New Roman"/>
          <w:sz w:val="24"/>
          <w:szCs w:val="24"/>
        </w:rPr>
        <w:t>y and failure handling.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pricing and participation features, community and anomaly detection, explainable case ranking, investigator evidence dashboard, feedback loop, with realistic state transitions and</w:t>
      </w:r>
      <w:r w:rsidRPr="00FD3762">
        <w:rPr>
          <w:rFonts w:ascii="Times New Roman" w:hAnsi="Times New Roman" w:cs="Times New Roman"/>
          <w:sz w:val="24"/>
          <w:szCs w:val="24"/>
        </w:rPr>
        <w:t xml:space="preserve"> role-based user journeys.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graph and temporal collusion pattern ranking with entity-resolution evidence and investigator-facing explanations. Compare it with a simpler baseline or manual process and document where the</w:t>
      </w:r>
      <w:r w:rsidRPr="00FD3762">
        <w:rPr>
          <w:rFonts w:ascii="Times New Roman" w:hAnsi="Times New Roman" w:cs="Times New Roman"/>
          <w:sz w:val="24"/>
          <w:szCs w:val="24"/>
        </w:rPr>
        <w:t xml:space="preserve"> advanced approach adds value.</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CI/CD, containerized execution and logs/metrics/traces appropriate to the project.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pr</w:t>
      </w:r>
      <w:r w:rsidRPr="00FD3762">
        <w:rPr>
          <w:rFonts w:ascii="Times New Roman" w:hAnsi="Times New Roman" w:cs="Times New Roman"/>
          <w:sz w:val="24"/>
          <w:szCs w:val="24"/>
        </w:rPr>
        <w:t>ecision at top-k, injected-ring recovery, false-positive rate, ranking stability, entity-resolution accuracy and investigator usefulness; include stress or robustness tests, subgroup/edge-case analysis where applicable, limitations and clear go/no-go accep</w:t>
      </w:r>
      <w:r w:rsidRPr="00FD3762">
        <w:rPr>
          <w:rFonts w:ascii="Times New Roman" w:hAnsi="Times New Roman" w:cs="Times New Roman"/>
          <w:sz w:val="24"/>
          <w:szCs w:val="24"/>
        </w:rPr>
        <w:t>tance criteria.</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exclusions, risks, success metrics and prioritized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Solution design pack: C4 or equivalent </w:t>
      </w:r>
      <w:r w:rsidRPr="00FD3762">
        <w:rPr>
          <w:rFonts w:ascii="Times New Roman" w:hAnsi="Times New Roman" w:cs="Times New Roman"/>
          <w:sz w:val="24"/>
          <w:szCs w:val="24"/>
        </w:rPr>
        <w:t>architecture, sequence/data-flow diagrams, database or feature schema, API/data contracts, UI prototype, threat model and test strategy.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lastRenderedPageBreak/>
        <w:t>Integrated minimum viable industry prototype implementing the project-specific modules: bid and vendor data pipeline, e</w:t>
      </w:r>
      <w:r w:rsidRPr="00FD3762">
        <w:rPr>
          <w:rFonts w:ascii="Times New Roman" w:hAnsi="Times New Roman" w:cs="Times New Roman"/>
          <w:sz w:val="24"/>
          <w:szCs w:val="24"/>
        </w:rPr>
        <w:t>ntity resolution, vendor-tender graph, pricing and participation features, community and anomaly detection, explainable case ranking.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graph and temporal collusion pattern ranking with entity-resolution e</w:t>
      </w:r>
      <w:r w:rsidRPr="00FD3762">
        <w:rPr>
          <w:rFonts w:ascii="Times New Roman" w:hAnsi="Times New Roman" w:cs="Times New Roman"/>
          <w:sz w:val="24"/>
          <w:szCs w:val="24"/>
        </w:rPr>
        <w:t>vidence and investigator-facing explanations, including baseline results, experiment configuration and failure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public or synthetic tender records, generated vendor identities and controlled collusion-pattern inje</w:t>
      </w:r>
      <w:r w:rsidRPr="00FD3762">
        <w:rPr>
          <w:rFonts w:ascii="Times New Roman" w:hAnsi="Times New Roman" w:cs="Times New Roman"/>
          <w:sz w:val="24"/>
          <w:szCs w:val="24"/>
        </w:rPr>
        <w:t>ction; include provenance, permissions, data dictionary, versioning, annotation or simulator protocol and reproducible setup.</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unit/integration tests, de</w:t>
      </w:r>
      <w:r w:rsidRPr="00FD3762">
        <w:rPr>
          <w:rFonts w:ascii="Times New Roman" w:hAnsi="Times New Roman" w:cs="Times New Roman"/>
          <w:sz w:val="24"/>
          <w:szCs w:val="24"/>
        </w:rPr>
        <w:t>pendency scan, container image, CI pipeline and release notes.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precision at top-k, injected-ring recovery, false-positive rate, ranking stability, entity-resolution accuracy and investigator usefulness, with acceptance thresholds, ed</w:t>
      </w:r>
      <w:r w:rsidRPr="00FD3762">
        <w:rPr>
          <w:rFonts w:ascii="Times New Roman" w:hAnsi="Times New Roman" w:cs="Times New Roman"/>
          <w:sz w:val="24"/>
          <w:szCs w:val="24"/>
        </w:rPr>
        <w:t>ge cases, load/latency or resource measurements, security/privacy checks and responsible-AI review where relevant.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pandas or Polars, NetworkX or PyTorch Geometric, LightGBM, SHAP, FastAPI, Streamlit, MLflow; OpenAPI o</w:t>
      </w:r>
      <w:r w:rsidRPr="00FD3762">
        <w:rPr>
          <w:rFonts w:ascii="Times New Roman" w:hAnsi="Times New Roman" w:cs="Times New Roman"/>
          <w:sz w:val="24"/>
          <w:szCs w:val="24"/>
        </w:rPr>
        <w:t>r model card/system card, administrator and user guide, 5-8 minute demo video, final report, presentation and individual contribution evidence.</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Each student must independently evidence at least 100 hours. A recommended dis</w:t>
      </w:r>
      <w:r w:rsidRPr="00FD3762">
        <w:rPr>
          <w:rFonts w:ascii="Times New Roman" w:hAnsi="Times New Roman" w:cs="Times New Roman"/>
          <w:b/>
          <w:sz w:val="24"/>
          <w:szCs w:val="24"/>
        </w:rPr>
        <w:t xml:space="preserve">tribution is: </w:t>
      </w:r>
      <w:r w:rsidRPr="00FD3762">
        <w:rPr>
          <w:rFonts w:ascii="Times New Roman" w:hAnsi="Times New Roman" w:cs="Times New Roman"/>
          <w:sz w:val="24"/>
          <w:szCs w:val="24"/>
        </w:rPr>
        <w:t xml:space="preserve">Problem discovery, requirement validation and backlog - 15 hours; Architecture, UI/data design and technical spike - 15 hours; Owned module implementation and unit testing - 40 hours; Integration, security, performance and acceptance testing </w:t>
      </w:r>
      <w:r w:rsidRPr="00FD3762">
        <w:rPr>
          <w:rFonts w:ascii="Times New Roman" w:hAnsi="Times New Roman" w:cs="Times New Roman"/>
          <w:sz w:val="24"/>
          <w:szCs w:val="24"/>
        </w:rPr>
        <w:t>- 15 hours; Deployment, documentation, demonstration and viva preparation - 15 hours.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w:t>
      </w:r>
      <w:r w:rsidRPr="00FD3762">
        <w:rPr>
          <w:rFonts w:ascii="Times New Roman" w:hAnsi="Times New Roman" w:cs="Times New Roman"/>
          <w:sz w:val="24"/>
          <w:szCs w:val="24"/>
        </w:rPr>
        <w:t>airness and error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w:t>
      </w:r>
      <w:r w:rsidRPr="00FD3762">
        <w:rPr>
          <w:rFonts w:ascii="Times New Roman" w:hAnsi="Times New Roman" w:cs="Times New Roman"/>
          <w:sz w:val="24"/>
          <w:szCs w:val="24"/>
        </w:rPr>
        <w:t xml:space="preserve"> wrapper without original engineering, or hardware demo without logged data and evaluation.</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w:t>
      </w:r>
      <w:r w:rsidRPr="00FD3762">
        <w:rPr>
          <w:rFonts w:ascii="Times New Roman" w:hAnsi="Times New Roman" w:cs="Times New Roman"/>
          <w:sz w:val="24"/>
          <w:szCs w:val="24"/>
        </w:rPr>
        <w:t>ns on a clean machine or reproducible container; secrets and personal data must not be committed to the repository.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w:t>
      </w:r>
      <w:r w:rsidRPr="00FD3762">
        <w:rPr>
          <w:rFonts w:ascii="Times New Roman" w:hAnsi="Times New Roman" w:cs="Times New Roman"/>
          <w:sz w:val="24"/>
          <w:szCs w:val="24"/>
        </w:rPr>
        <w:t xml:space="preserve"> projects must include leakage checks, reproducible splits, baseline models, explainability/error analysis and a documented model or system card.</w:t>
      </w:r>
    </w:p>
    <w:p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BDS-32 | Multimodal Retail Demand Sensing from Sales, Weather, Events and Search Trends</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trPr>
          <w:jc w:val="center"/>
        </w:trPr>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trPr>
          <w:jc w:val="center"/>
        </w:trPr>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3 students (maximum permitted: 3)</w:t>
            </w:r>
          </w:p>
        </w:tc>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 xml:space="preserve">Industry challenge: Item demand changes with local weather, </w:t>
      </w:r>
      <w:r w:rsidRPr="00FD3762">
        <w:rPr>
          <w:rFonts w:ascii="Times New Roman" w:hAnsi="Times New Roman" w:cs="Times New Roman"/>
          <w:sz w:val="24"/>
          <w:szCs w:val="24"/>
        </w:rPr>
        <w:t>festivals, promotions, events and online interest, while forecasts based only on past sales react slowly and perform poorly for new or intermittent products. The project must produce a working, stakeholder-testable prototype of "Multimodal Retail Demand Se</w:t>
      </w:r>
      <w:r w:rsidRPr="00FD3762">
        <w:rPr>
          <w:rFonts w:ascii="Times New Roman" w:hAnsi="Times New Roman" w:cs="Times New Roman"/>
          <w:sz w:val="24"/>
          <w:szCs w:val="24"/>
        </w:rPr>
        <w:t>nsing from Sales, Weather, Events and Search Trends" rather than a presentation-only concept. The system must integrate sales and inventory ingestion, calendar, weather and event features, search-trend proxy integration, hierarchical item-store forecasting</w:t>
      </w:r>
      <w:r w:rsidRPr="00FD3762">
        <w:rPr>
          <w:rFonts w:ascii="Times New Roman" w:hAnsi="Times New Roman" w:cs="Times New Roman"/>
          <w:sz w:val="24"/>
          <w:szCs w:val="24"/>
        </w:rPr>
        <w:t>, cold-start strategy, prediction intervals, replenishment simulation, monitoring dashboard. The distinguishing technical contribution is multisource demand sensing, hierarchical reconciliation, intermittent-demand treatment and uncertainty-aware inventory</w:t>
      </w:r>
      <w:r w:rsidRPr="00FD3762">
        <w:rPr>
          <w:rFonts w:ascii="Times New Roman" w:hAnsi="Times New Roman" w:cs="Times New Roman"/>
          <w:sz w:val="24"/>
          <w:szCs w:val="24"/>
        </w:rPr>
        <w:t xml:space="preserve"> simulation. It must operate on realistic or safely simulated data, handle failure and edge cases, preserve security and privacy, and expose measurable evidence through WAPE or MASE, pinball loss, service-level improvement, stockout and overstock simulatio</w:t>
      </w:r>
      <w:r w:rsidRPr="00FD3762">
        <w:rPr>
          <w:rFonts w:ascii="Times New Roman" w:hAnsi="Times New Roman" w:cs="Times New Roman"/>
          <w:sz w:val="24"/>
          <w:szCs w:val="24"/>
        </w:rPr>
        <w:t>n, cold-start performance and forecast stability. The final solution must demonstrate an end-to-end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trPr>
          <w:jc w:val="center"/>
        </w:trPr>
        <w:tc>
          <w:tcPr>
            <w:tcW w:w="5141" w:type="dxa"/>
            <w:shd w:val="clear" w:color="auto" w:fill="DDEFF2"/>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multisource demand sensing, hierarchic</w:t>
            </w:r>
            <w:r w:rsidRPr="00FD3762">
              <w:rPr>
                <w:rFonts w:ascii="Times New Roman" w:hAnsi="Times New Roman" w:cs="Times New Roman"/>
                <w:sz w:val="24"/>
                <w:szCs w:val="24"/>
              </w:rPr>
              <w:t>al reconciliation, intermittent-demand treatment and uncertainty-aware inventory simulation</w:t>
            </w:r>
          </w:p>
        </w:tc>
        <w:tc>
          <w:tcPr>
            <w:tcW w:w="5141" w:type="dxa"/>
            <w:shd w:val="clear" w:color="auto" w:fill="EAF0F7"/>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LightGBM or CatBoost, sktime or hierarchicalforecast, MLflow, FastAPI, Power BI or Streamlit</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lastRenderedPageBreak/>
        <w:t>Project Objectives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w:t>
      </w:r>
      <w:r w:rsidRPr="00FD3762">
        <w:rPr>
          <w:rFonts w:ascii="Times New Roman" w:hAnsi="Times New Roman" w:cs="Times New Roman"/>
          <w:sz w:val="24"/>
          <w:szCs w:val="24"/>
        </w:rPr>
        <w:t xml:space="preserve"> the workflow and pain points of retail planners, store managers and inventory analysts; define personas, misuse cases, measurable success criteria, non-functional requirements and an Agile product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Design a modular architecture and data model for </w:t>
      </w:r>
      <w:r w:rsidRPr="00FD3762">
        <w:rPr>
          <w:rFonts w:ascii="Times New Roman" w:hAnsi="Times New Roman" w:cs="Times New Roman"/>
          <w:sz w:val="24"/>
          <w:szCs w:val="24"/>
        </w:rPr>
        <w:t>sales and inventory ingestion, calendar, weather and event features, search-trend proxy integration, including API/data contracts, authentication, authorization, auditability and failure handling.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hierar</w:t>
      </w:r>
      <w:r w:rsidRPr="00FD3762">
        <w:rPr>
          <w:rFonts w:ascii="Times New Roman" w:hAnsi="Times New Roman" w:cs="Times New Roman"/>
          <w:sz w:val="24"/>
          <w:szCs w:val="24"/>
        </w:rPr>
        <w:t>chical item-store forecasting, cold-start strategy, prediction intervals, replenishment simulation, monitoring dashboard, with realistic state transitions and role-based user journeys.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multisource demand sensing, hier</w:t>
      </w:r>
      <w:r w:rsidRPr="00FD3762">
        <w:rPr>
          <w:rFonts w:ascii="Times New Roman" w:hAnsi="Times New Roman" w:cs="Times New Roman"/>
          <w:sz w:val="24"/>
          <w:szCs w:val="24"/>
        </w:rPr>
        <w:t>archical reconciliation, intermittent-demand treatment and uncertainty-aware inventory simulation. Compare it with a simpler baseline or manual process and document where the advanced approach adds value.</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w:t>
      </w:r>
      <w:r w:rsidRPr="00FD3762">
        <w:rPr>
          <w:rFonts w:ascii="Times New Roman" w:hAnsi="Times New Roman" w:cs="Times New Roman"/>
          <w:sz w:val="24"/>
          <w:szCs w:val="24"/>
        </w:rPr>
        <w:t>ts, input validation, secrets management, dependency checking, CI/CD, containerized execution and logs/metrics/traces appropriate to the project.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WAPE or MASE, pinball loss, service-level improvement, stockout and overstock simula</w:t>
      </w:r>
      <w:r w:rsidRPr="00FD3762">
        <w:rPr>
          <w:rFonts w:ascii="Times New Roman" w:hAnsi="Times New Roman" w:cs="Times New Roman"/>
          <w:sz w:val="24"/>
          <w:szCs w:val="24"/>
        </w:rPr>
        <w:t>tion, cold-start performance and forecast stability; include stress or robustness tests, subgroup/edge-case analysis where applicable, limitations and clear go/no-go acceptance criteria.</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w:t>
      </w:r>
      <w:r w:rsidRPr="00FD3762">
        <w:rPr>
          <w:rFonts w:ascii="Times New Roman" w:hAnsi="Times New Roman" w:cs="Times New Roman"/>
          <w:sz w:val="24"/>
          <w:szCs w:val="24"/>
        </w:rPr>
        <w:t>nt-process evidence, user stories, misuse/abuse cases, scope exclusions, risks, success metrics and prioritized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contracts, UI pr</w:t>
      </w:r>
      <w:r w:rsidRPr="00FD3762">
        <w:rPr>
          <w:rFonts w:ascii="Times New Roman" w:hAnsi="Times New Roman" w:cs="Times New Roman"/>
          <w:sz w:val="24"/>
          <w:szCs w:val="24"/>
        </w:rPr>
        <w:t>ototype, threat model and test strategy.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modules: sales and inventory ingestion, calendar, weather and event features, search-trend proxy integration, hierarchical item-store fo</w:t>
      </w:r>
      <w:r w:rsidRPr="00FD3762">
        <w:rPr>
          <w:rFonts w:ascii="Times New Roman" w:hAnsi="Times New Roman" w:cs="Times New Roman"/>
          <w:sz w:val="24"/>
          <w:szCs w:val="24"/>
        </w:rPr>
        <w:t>recasting, cold-start strategy, prediction intervals.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multisource demand sensing, hierarchical reconciliation, intermittent-demand treatment and uncertainty-aware inventory simulation, including baseline</w:t>
      </w:r>
      <w:r w:rsidRPr="00FD3762">
        <w:rPr>
          <w:rFonts w:ascii="Times New Roman" w:hAnsi="Times New Roman" w:cs="Times New Roman"/>
          <w:sz w:val="24"/>
          <w:szCs w:val="24"/>
        </w:rPr>
        <w:t xml:space="preserve"> results, experiment configuration and failure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public or synthetic retail sales, weather observations, event calendars and generated search-interest series; include provenance, permissions, data dictionary, versi</w:t>
      </w:r>
      <w:r w:rsidRPr="00FD3762">
        <w:rPr>
          <w:rFonts w:ascii="Times New Roman" w:hAnsi="Times New Roman" w:cs="Times New Roman"/>
          <w:sz w:val="24"/>
          <w:szCs w:val="24"/>
        </w:rPr>
        <w:t>oning, annotation or simulator protocol and reproducible setup.</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unit/integration tests, dependency scan, container image, CI pipeline and release notes.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WAPE or MASE, pinball loss, service-level improvement, stockout and overstock simulation, cold-start performance and forecast stability, with acceptance thresholds, edge cases, load/latency or resource measurements, security/privacy</w:t>
      </w:r>
      <w:r w:rsidRPr="00FD3762">
        <w:rPr>
          <w:rFonts w:ascii="Times New Roman" w:hAnsi="Times New Roman" w:cs="Times New Roman"/>
          <w:sz w:val="24"/>
          <w:szCs w:val="24"/>
        </w:rPr>
        <w:t xml:space="preserve"> checks and responsible-AI review where relevant.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Deployable demonstration using Python, pandas, LightGBM or CatBoost, sktime or hierarchicalforecast, MLflow, FastAPI, Power BI or Streamlit; OpenAPI or model card/system card, administrator and user guide, </w:t>
      </w:r>
      <w:r w:rsidRPr="00FD3762">
        <w:rPr>
          <w:rFonts w:ascii="Times New Roman" w:hAnsi="Times New Roman" w:cs="Times New Roman"/>
          <w:sz w:val="24"/>
          <w:szCs w:val="24"/>
        </w:rPr>
        <w:t>5-8 minute demo video, final report, presentation and individual contribution evidence.</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 xml:space="preserve">Problem discovery, requirement validation </w:t>
      </w:r>
      <w:r w:rsidRPr="00FD3762">
        <w:rPr>
          <w:rFonts w:ascii="Times New Roman" w:hAnsi="Times New Roman" w:cs="Times New Roman"/>
          <w:sz w:val="24"/>
          <w:szCs w:val="24"/>
        </w:rPr>
        <w:t>and backlog - 15 hours; Architecture, UI/data design and technical spike - 15 hours; Owned module implementation and unit testing - 40 hours; Integration, security, performance and acceptance testing - 15 hours; Deployment, documentation, demonstration and</w:t>
      </w:r>
      <w:r w:rsidRPr="00FD3762">
        <w:rPr>
          <w:rFonts w:ascii="Times New Roman" w:hAnsi="Times New Roman" w:cs="Times New Roman"/>
          <w:sz w:val="24"/>
          <w:szCs w:val="24"/>
        </w:rPr>
        <w:t xml:space="preserve"> viva preparation - 15 hours.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Analytics product engineer: </w:t>
      </w:r>
      <w:r w:rsidRPr="00FD3762">
        <w:rPr>
          <w:rFonts w:ascii="Times New Roman" w:hAnsi="Times New Roman" w:cs="Times New Roman"/>
          <w:sz w:val="24"/>
          <w:szCs w:val="24"/>
        </w:rPr>
        <w:t>API/dashboard, experiment tracking, deployment, monitoring and stakeholder validation.</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Not acceptable: CRUD-only portal, dashboard-only submission, copied notebook/model, API wrapper without original engineering, or hardware demo </w:t>
      </w:r>
      <w:r w:rsidRPr="00FD3762">
        <w:rPr>
          <w:rFonts w:ascii="Times New Roman" w:hAnsi="Times New Roman" w:cs="Times New Roman"/>
          <w:sz w:val="24"/>
          <w:szCs w:val="24"/>
        </w:rPr>
        <w:t>without logged data and evaluation.</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w:t>
      </w:r>
      <w:r w:rsidRPr="00FD3762">
        <w:rPr>
          <w:rFonts w:ascii="Times New Roman" w:hAnsi="Times New Roman" w:cs="Times New Roman"/>
          <w:sz w:val="24"/>
          <w:szCs w:val="24"/>
        </w:rPr>
        <w:t xml:space="preserve"> and personal data must not be committed to the repository.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w:t>
      </w:r>
      <w:r w:rsidRPr="00FD3762">
        <w:rPr>
          <w:rFonts w:ascii="Times New Roman" w:hAnsi="Times New Roman" w:cs="Times New Roman"/>
          <w:sz w:val="24"/>
          <w:szCs w:val="24"/>
        </w:rPr>
        <w:t>ts, baseline models, explainability/error analysis and a documented model or system card.</w:t>
      </w:r>
    </w:p>
    <w:p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BDS-33 | Energy Theft and Meter Tamper Detection with Cost-Sensitive Temporal Anomalies</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trPr>
          <w:jc w:val="center"/>
        </w:trPr>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trPr>
          <w:jc w:val="center"/>
        </w:trPr>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lastRenderedPageBreak/>
              <w:t>T.Y. B.Sc. Data Science - Semester V</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 xml:space="preserve">3 </w:t>
            </w:r>
            <w:r w:rsidRPr="00FD3762">
              <w:rPr>
                <w:rFonts w:ascii="Times New Roman" w:hAnsi="Times New Roman" w:cs="Times New Roman"/>
                <w:sz w:val="24"/>
                <w:szCs w:val="24"/>
              </w:rPr>
              <w:t>students (maximum permitted: 3)</w:t>
            </w:r>
          </w:p>
        </w:tc>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 xml:space="preserve">Industry challenge: Non-technical power losses can appear as sudden drops, repeated zero readings, meter reversals or </w:t>
      </w:r>
      <w:r w:rsidRPr="00FD3762">
        <w:rPr>
          <w:rFonts w:ascii="Times New Roman" w:hAnsi="Times New Roman" w:cs="Times New Roman"/>
          <w:sz w:val="24"/>
          <w:szCs w:val="24"/>
        </w:rPr>
        <w:t>neighborhood imbalance, but genuine seasonal changes and outages make simple thresholds unreliable. The project must produce a working, stakeholder-testable prototype of "Energy Theft and Meter Tamper Detection with Cost-Sensitive Temporal Anomalies" rathe</w:t>
      </w:r>
      <w:r w:rsidRPr="00FD3762">
        <w:rPr>
          <w:rFonts w:ascii="Times New Roman" w:hAnsi="Times New Roman" w:cs="Times New Roman"/>
          <w:sz w:val="24"/>
          <w:szCs w:val="24"/>
        </w:rPr>
        <w:t>r than a presentation-only concept. The system must integrate smart-meter data pipeline, missing and outage handling, household and neighborhood baselines, temporal and shape features, supervised or semi-supervised anomaly model, cost-sensitive thresholdin</w:t>
      </w:r>
      <w:r w:rsidRPr="00FD3762">
        <w:rPr>
          <w:rFonts w:ascii="Times New Roman" w:hAnsi="Times New Roman" w:cs="Times New Roman"/>
          <w:sz w:val="24"/>
          <w:szCs w:val="24"/>
        </w:rPr>
        <w:t>g, explanation dashboard, inspection feedback update. The distinguishing technical contribution is personalized temporal baselines, neighborhood imbalance and cost-sensitive inspection ranking with calibration. It must operate on realistic or safely simula</w:t>
      </w:r>
      <w:r w:rsidRPr="00FD3762">
        <w:rPr>
          <w:rFonts w:ascii="Times New Roman" w:hAnsi="Times New Roman" w:cs="Times New Roman"/>
          <w:sz w:val="24"/>
          <w:szCs w:val="24"/>
        </w:rPr>
        <w:t xml:space="preserve">ted data, handle failure and edge cases, preserve security and privacy, and expose measurable evidence through precision-recall AUC, recall at inspection budget, expected cost, false accusation rate, detection delay, calibration and drift sensitivity. The </w:t>
      </w:r>
      <w:r w:rsidRPr="00FD3762">
        <w:rPr>
          <w:rFonts w:ascii="Times New Roman" w:hAnsi="Times New Roman" w:cs="Times New Roman"/>
          <w:sz w:val="24"/>
          <w:szCs w:val="24"/>
        </w:rPr>
        <w:t>final solution must demonstrate an end-to-end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trPr>
          <w:jc w:val="center"/>
        </w:trPr>
        <w:tc>
          <w:tcPr>
            <w:tcW w:w="5141" w:type="dxa"/>
            <w:shd w:val="clear" w:color="auto" w:fill="DDEFF2"/>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personalized temporal baselines, neighborhood imbalance and cost-sensitive inspection rankin</w:t>
            </w:r>
            <w:r w:rsidRPr="00FD3762">
              <w:rPr>
                <w:rFonts w:ascii="Times New Roman" w:hAnsi="Times New Roman" w:cs="Times New Roman"/>
                <w:sz w:val="24"/>
                <w:szCs w:val="24"/>
              </w:rPr>
              <w:t>g with calibration</w:t>
            </w:r>
          </w:p>
        </w:tc>
        <w:tc>
          <w:tcPr>
            <w:tcW w:w="5141" w:type="dxa"/>
            <w:shd w:val="clear" w:color="auto" w:fill="EAF0F7"/>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tsfresh, XGBoost or LightGBM, Isolation Forest or autoencoder, SHAP, MLflow, Streamlit</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Validate the workflow and pain points of utility analysts, field inspection teams and </w:t>
      </w:r>
      <w:r w:rsidRPr="00FD3762">
        <w:rPr>
          <w:rFonts w:ascii="Times New Roman" w:hAnsi="Times New Roman" w:cs="Times New Roman"/>
          <w:sz w:val="24"/>
          <w:szCs w:val="24"/>
        </w:rPr>
        <w:t>loss-control managers; define personas, misuse cases, measurable success criteria, non-functional requirements and an Agile product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Design a modular architecture and data model for smart-meter data pipeline, missing and outage handling, household </w:t>
      </w:r>
      <w:r w:rsidRPr="00FD3762">
        <w:rPr>
          <w:rFonts w:ascii="Times New Roman" w:hAnsi="Times New Roman" w:cs="Times New Roman"/>
          <w:sz w:val="24"/>
          <w:szCs w:val="24"/>
        </w:rPr>
        <w:t>and neighborhood baselines, including API/data contracts, authentication, authorization, auditability and failure handling.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temporal and shape features, supervised or semi-supervised anomaly model, cost-</w:t>
      </w:r>
      <w:r w:rsidRPr="00FD3762">
        <w:rPr>
          <w:rFonts w:ascii="Times New Roman" w:hAnsi="Times New Roman" w:cs="Times New Roman"/>
          <w:sz w:val="24"/>
          <w:szCs w:val="24"/>
        </w:rPr>
        <w:t>sensitive thresholding, explanation dashboard, inspection feedback update, with realistic state transitions and role-based user journeys.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personalized temporal baselines, neighborhood imbalance and cost-sensitive insp</w:t>
      </w:r>
      <w:r w:rsidRPr="00FD3762">
        <w:rPr>
          <w:rFonts w:ascii="Times New Roman" w:hAnsi="Times New Roman" w:cs="Times New Roman"/>
          <w:sz w:val="24"/>
          <w:szCs w:val="24"/>
        </w:rPr>
        <w:t>ection ranking with calibration. Compare it with a simpler baseline or manual process and document where the advanced approach adds value.</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w:t>
      </w:r>
      <w:r w:rsidRPr="00FD3762">
        <w:rPr>
          <w:rFonts w:ascii="Times New Roman" w:hAnsi="Times New Roman" w:cs="Times New Roman"/>
          <w:sz w:val="24"/>
          <w:szCs w:val="24"/>
        </w:rPr>
        <w:t>CD, containerized execution and logs/metrics/traces appropriate to the project.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precision-recall AUC, recall at inspection budget, expected cost, false accusation rate, detection delay, calibration and drift sensitivity; include s</w:t>
      </w:r>
      <w:r w:rsidRPr="00FD3762">
        <w:rPr>
          <w:rFonts w:ascii="Times New Roman" w:hAnsi="Times New Roman" w:cs="Times New Roman"/>
          <w:sz w:val="24"/>
          <w:szCs w:val="24"/>
        </w:rPr>
        <w:t>tress or robustness tests, subgroup/edge-case analysis where applicable, limitations and clear go/no-go acceptance criteria.</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Industry problem brief: stakeholder map, current-process evidence, user stories, misuse/abuse cases, scope </w:t>
      </w:r>
      <w:r w:rsidRPr="00FD3762">
        <w:rPr>
          <w:rFonts w:ascii="Times New Roman" w:hAnsi="Times New Roman" w:cs="Times New Roman"/>
          <w:sz w:val="24"/>
          <w:szCs w:val="24"/>
        </w:rPr>
        <w:t>exclusions, risks, success metrics and prioritized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contracts, UI prototype, threat model and test strategy.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w:t>
      </w:r>
      <w:r w:rsidRPr="00FD3762">
        <w:rPr>
          <w:rFonts w:ascii="Times New Roman" w:hAnsi="Times New Roman" w:cs="Times New Roman"/>
          <w:sz w:val="24"/>
          <w:szCs w:val="24"/>
        </w:rPr>
        <w:t>iable industry prototype implementing the project-specific modules: smart-meter data pipeline, missing and outage handling, household and neighborhood baselines, temporal and shape features, supervised or semi-supervised anomaly model, cost-sensitive thres</w:t>
      </w:r>
      <w:r w:rsidRPr="00FD3762">
        <w:rPr>
          <w:rFonts w:ascii="Times New Roman" w:hAnsi="Times New Roman" w:cs="Times New Roman"/>
          <w:sz w:val="24"/>
          <w:szCs w:val="24"/>
        </w:rPr>
        <w:t>holding.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personalized temporal baselines, neighborhood imbalance and cost-sensitive inspection ranking with calibration, including baseline results, experiment configuration and failure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w:t>
      </w:r>
      <w:r w:rsidRPr="00FD3762">
        <w:rPr>
          <w:rFonts w:ascii="Times New Roman" w:hAnsi="Times New Roman" w:cs="Times New Roman"/>
          <w:sz w:val="24"/>
          <w:szCs w:val="24"/>
        </w:rPr>
        <w:t>del/hardware package using public or synthetic interval meter data, outage flags, weather variables and injected tamper patterns; include provenance, permissions, data dictionary, versioning, annotation or simulator protocol and reproducible setup.</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w:t>
      </w:r>
      <w:r w:rsidRPr="00FD3762">
        <w:rPr>
          <w:rFonts w:ascii="Times New Roman" w:hAnsi="Times New Roman" w:cs="Times New Roman"/>
          <w:sz w:val="24"/>
          <w:szCs w:val="24"/>
        </w:rPr>
        <w:t>ring evidence pack: issue board, branch and pull-request history, code review records, automated unit/integration tests, dependency scan, container image, CI pipeline and release notes.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precision-recall AUC, recall at inspection budg</w:t>
      </w:r>
      <w:r w:rsidRPr="00FD3762">
        <w:rPr>
          <w:rFonts w:ascii="Times New Roman" w:hAnsi="Times New Roman" w:cs="Times New Roman"/>
          <w:sz w:val="24"/>
          <w:szCs w:val="24"/>
        </w:rPr>
        <w:t>et, expected cost, false accusation rate, detection delay, calibration and drift sensitivity, with acceptance thresholds, edge cases, load/latency or resource measurements, security/privacy checks and responsible-AI review where relevant.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w:t>
      </w:r>
      <w:r w:rsidRPr="00FD3762">
        <w:rPr>
          <w:rFonts w:ascii="Times New Roman" w:hAnsi="Times New Roman" w:cs="Times New Roman"/>
          <w:sz w:val="24"/>
          <w:szCs w:val="24"/>
        </w:rPr>
        <w:t>tration using Python, pandas, tsfresh, XGBoost or LightGBM, Isolation Forest or autoencoder, SHAP, MLflow, Streamlit; OpenAPI or model card/system card, administrator and user guide, 5-8 minute demo video, final report, presentation and individual contribu</w:t>
      </w:r>
      <w:r w:rsidRPr="00FD3762">
        <w:rPr>
          <w:rFonts w:ascii="Times New Roman" w:hAnsi="Times New Roman" w:cs="Times New Roman"/>
          <w:sz w:val="24"/>
          <w:szCs w:val="24"/>
        </w:rPr>
        <w:t>tion evidence.</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lastRenderedPageBreak/>
        <w:t>Individual Workload Justification</w:t>
      </w:r>
    </w:p>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 xml:space="preserve">Problem discovery, requirement validation and backlog - 15 hours; Architecture, UI/data design and technical spike </w:t>
      </w:r>
      <w:r w:rsidRPr="00FD3762">
        <w:rPr>
          <w:rFonts w:ascii="Times New Roman" w:hAnsi="Times New Roman" w:cs="Times New Roman"/>
          <w:sz w:val="24"/>
          <w:szCs w:val="24"/>
        </w:rPr>
        <w:t>- 15 hours; Owned module implementation and unit testing - 40 hours; Integration, security, performance and acceptance testing - 15 hours; Deployment, documentation, demonstration and viva preparation - 15 hours.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w:t>
      </w:r>
      <w:r w:rsidRPr="00FD3762">
        <w:rPr>
          <w:rFonts w:ascii="Times New Roman" w:hAnsi="Times New Roman" w:cs="Times New Roman"/>
          <w:sz w:val="24"/>
          <w:szCs w:val="24"/>
        </w:rPr>
        <w:t>g, validation, feature store and exploratory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w:t>
      </w:r>
      <w:r w:rsidRPr="00FD3762">
        <w:rPr>
          <w:rFonts w:ascii="Times New Roman" w:hAnsi="Times New Roman" w:cs="Times New Roman"/>
          <w:sz w:val="24"/>
          <w:szCs w:val="24"/>
        </w:rPr>
        <w:t>r validation.</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wrapper without original engineering, or hardware demo without logged data and evaluation.</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Must include at least one meaningful </w:t>
      </w:r>
      <w:r w:rsidRPr="00FD3762">
        <w:rPr>
          <w:rFonts w:ascii="Times New Roman" w:hAnsi="Times New Roman" w:cs="Times New Roman"/>
          <w:sz w:val="24"/>
          <w:szCs w:val="24"/>
        </w:rPr>
        <w:t>baseline comparison and at least one failure-mode, security or robustness experiment.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 and personal data must not be committed to the repository.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w:t>
      </w:r>
      <w:r w:rsidRPr="00FD3762">
        <w:rPr>
          <w:rFonts w:ascii="Times New Roman" w:hAnsi="Times New Roman" w:cs="Times New Roman"/>
          <w:sz w:val="24"/>
          <w:szCs w:val="24"/>
        </w:rPr>
        <w:t>perational evidence such as logs, metrics, traces, model monitoring or device telemetry appropriate to the system.</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 analysis and a documented model</w:t>
      </w:r>
      <w:r w:rsidRPr="00FD3762">
        <w:rPr>
          <w:rFonts w:ascii="Times New Roman" w:hAnsi="Times New Roman" w:cs="Times New Roman"/>
          <w:sz w:val="24"/>
          <w:szCs w:val="24"/>
        </w:rPr>
        <w:t xml:space="preserve"> or system card.</w:t>
      </w:r>
    </w:p>
    <w:p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BDS-34 | Probabilistic Customer Lifetime Value with Cohort Dynamics and Next-Best-Action Segments</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trPr>
          <w:jc w:val="center"/>
        </w:trPr>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trPr>
          <w:jc w:val="center"/>
        </w:trPr>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3 students (maximum permitted: 3)</w:t>
            </w:r>
          </w:p>
        </w:tc>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Industry challenge: Customer value is often estimated from simple historical revenue, ignoring purchase frequency, churn probability, uncertainty and the fact that different cohorts res</w:t>
      </w:r>
      <w:r w:rsidRPr="00FD3762">
        <w:rPr>
          <w:rFonts w:ascii="Times New Roman" w:hAnsi="Times New Roman" w:cs="Times New Roman"/>
          <w:sz w:val="24"/>
          <w:szCs w:val="24"/>
        </w:rPr>
        <w:t>pond differently to retention or cross-sell actions. The project must produce a working, stakeholder-testable prototype of "Probabilistic Customer Lifetime Value with Cohort Dynamics and Next-Best-Action Segments" rather than a presentation-only concept. T</w:t>
      </w:r>
      <w:r w:rsidRPr="00FD3762">
        <w:rPr>
          <w:rFonts w:ascii="Times New Roman" w:hAnsi="Times New Roman" w:cs="Times New Roman"/>
          <w:sz w:val="24"/>
          <w:szCs w:val="24"/>
        </w:rPr>
        <w:t>he system must integrate transaction and engagement data preparation, cohort and retention analysis, purchase-frequency and monetary models, churn or inactivity probability, CLV intervals, action segment design, scenario simulator, monitoring dashboard. Th</w:t>
      </w:r>
      <w:r w:rsidRPr="00FD3762">
        <w:rPr>
          <w:rFonts w:ascii="Times New Roman" w:hAnsi="Times New Roman" w:cs="Times New Roman"/>
          <w:sz w:val="24"/>
          <w:szCs w:val="24"/>
        </w:rPr>
        <w:t>e distinguishing technical contribution is probabilistic purchase and inactivity modeling with value intervals, cohort stability and action-oriented segmentation. It must operate on realistic or safely simulated data, handle failure and edge cases, preserv</w:t>
      </w:r>
      <w:r w:rsidRPr="00FD3762">
        <w:rPr>
          <w:rFonts w:ascii="Times New Roman" w:hAnsi="Times New Roman" w:cs="Times New Roman"/>
          <w:sz w:val="24"/>
          <w:szCs w:val="24"/>
        </w:rPr>
        <w:t>e security and privacy, and expose measurable evidence through holdout revenue error, calibration, interval coverage, segment stability, simulated campaign return and sensitivity to sparse histories. The final solution must demonstrate an end-to-end workfl</w:t>
      </w:r>
      <w:r w:rsidRPr="00FD3762">
        <w:rPr>
          <w:rFonts w:ascii="Times New Roman" w:hAnsi="Times New Roman" w:cs="Times New Roman"/>
          <w:sz w:val="24"/>
          <w:szCs w:val="24"/>
        </w:rPr>
        <w:t>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trPr>
          <w:jc w:val="center"/>
        </w:trPr>
        <w:tc>
          <w:tcPr>
            <w:tcW w:w="5141" w:type="dxa"/>
            <w:shd w:val="clear" w:color="auto" w:fill="DDEFF2"/>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probabilistic purchase and inactivity modeling with value intervals, cohort stability and action-oriented segmentation</w:t>
            </w:r>
          </w:p>
        </w:tc>
        <w:tc>
          <w:tcPr>
            <w:tcW w:w="5141" w:type="dxa"/>
            <w:shd w:val="clear" w:color="auto" w:fill="EAF0F7"/>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w:t>
            </w:r>
            <w:r w:rsidRPr="00FD3762">
              <w:rPr>
                <w:rFonts w:ascii="Times New Roman" w:hAnsi="Times New Roman" w:cs="Times New Roman"/>
                <w:b/>
                <w:sz w:val="24"/>
                <w:szCs w:val="24"/>
              </w:rPr>
              <w:t>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lifetimes or probabilistic modeling library, lifelines, scikit-learn, Optuna, MLflow, Streamlit</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Validate the workflow and pain points of marketing analysts, subscription teams and customer success managers; define </w:t>
      </w:r>
      <w:r w:rsidRPr="00FD3762">
        <w:rPr>
          <w:rFonts w:ascii="Times New Roman" w:hAnsi="Times New Roman" w:cs="Times New Roman"/>
          <w:sz w:val="24"/>
          <w:szCs w:val="24"/>
        </w:rPr>
        <w:t>personas, misuse cases, measurable success criteria, non-functional requirements and an Agile product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Design a modular architecture and data model for transaction and engagement data preparation, cohort and retention analysis, purchase-frequency </w:t>
      </w:r>
      <w:r w:rsidRPr="00FD3762">
        <w:rPr>
          <w:rFonts w:ascii="Times New Roman" w:hAnsi="Times New Roman" w:cs="Times New Roman"/>
          <w:sz w:val="24"/>
          <w:szCs w:val="24"/>
        </w:rPr>
        <w:t>and monetary models, including API/data contracts, authentication, authorization, auditability and failure handling.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churn or inactivity probability, CLV intervals, action segment design, scenario simula</w:t>
      </w:r>
      <w:r w:rsidRPr="00FD3762">
        <w:rPr>
          <w:rFonts w:ascii="Times New Roman" w:hAnsi="Times New Roman" w:cs="Times New Roman"/>
          <w:sz w:val="24"/>
          <w:szCs w:val="24"/>
        </w:rPr>
        <w:t>tor, monitoring dashboard, with realistic state transitions and role-based user journeys.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probabilistic purchase and inactivity modeling with value intervals, cohort stability and action-oriented segmentation. Compare</w:t>
      </w:r>
      <w:r w:rsidRPr="00FD3762">
        <w:rPr>
          <w:rFonts w:ascii="Times New Roman" w:hAnsi="Times New Roman" w:cs="Times New Roman"/>
          <w:sz w:val="24"/>
          <w:szCs w:val="24"/>
        </w:rPr>
        <w:t xml:space="preserve"> it with a simpler baseline or manual process and document where the advanced approach adds value.</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CI/CD, containerized execution and logs/met</w:t>
      </w:r>
      <w:r w:rsidRPr="00FD3762">
        <w:rPr>
          <w:rFonts w:ascii="Times New Roman" w:hAnsi="Times New Roman" w:cs="Times New Roman"/>
          <w:sz w:val="24"/>
          <w:szCs w:val="24"/>
        </w:rPr>
        <w:t>rics/traces appropriate to the project.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lastRenderedPageBreak/>
        <w:t>Evaluate the system using holdout revenue error, calibration, interval coverage, segment stability, simulated campaign return and sensitivity to sparse histories; include stress or robustness tests, subgroup/edge-cas</w:t>
      </w:r>
      <w:r w:rsidRPr="00FD3762">
        <w:rPr>
          <w:rFonts w:ascii="Times New Roman" w:hAnsi="Times New Roman" w:cs="Times New Roman"/>
          <w:sz w:val="24"/>
          <w:szCs w:val="24"/>
        </w:rPr>
        <w:t>e analysis where applicable, limitations and clear go/no-go acceptance criteria.</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exclusions, risks, success metrics and priori</w:t>
      </w:r>
      <w:r w:rsidRPr="00FD3762">
        <w:rPr>
          <w:rFonts w:ascii="Times New Roman" w:hAnsi="Times New Roman" w:cs="Times New Roman"/>
          <w:sz w:val="24"/>
          <w:szCs w:val="24"/>
        </w:rPr>
        <w:t>tized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contracts, UI prototype, threat model and test strategy.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w:t>
      </w:r>
      <w:r w:rsidRPr="00FD3762">
        <w:rPr>
          <w:rFonts w:ascii="Times New Roman" w:hAnsi="Times New Roman" w:cs="Times New Roman"/>
          <w:sz w:val="24"/>
          <w:szCs w:val="24"/>
        </w:rPr>
        <w:t>ject-specific modules: transaction and engagement data preparation, cohort and retention analysis, purchase-frequency and monetary models, churn or inactivity probability, CLV intervals, action segment design.</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w:t>
      </w:r>
      <w:r w:rsidRPr="00FD3762">
        <w:rPr>
          <w:rFonts w:ascii="Times New Roman" w:hAnsi="Times New Roman" w:cs="Times New Roman"/>
          <w:sz w:val="24"/>
          <w:szCs w:val="24"/>
        </w:rPr>
        <w:t>rating probabilistic purchase and inactivity modeling with value intervals, cohort stability and action-oriented segmentation, including baseline results, experiment configuration and failure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public e-commerce tr</w:t>
      </w:r>
      <w:r w:rsidRPr="00FD3762">
        <w:rPr>
          <w:rFonts w:ascii="Times New Roman" w:hAnsi="Times New Roman" w:cs="Times New Roman"/>
          <w:sz w:val="24"/>
          <w:szCs w:val="24"/>
        </w:rPr>
        <w:t>ansactions or synthetic subscription histories with anonymized customer identifiers; include provenance, permissions, data dictionary, versioning, annotation or simulator protocol and reproducible setup.</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w:t>
      </w:r>
      <w:r w:rsidRPr="00FD3762">
        <w:rPr>
          <w:rFonts w:ascii="Times New Roman" w:hAnsi="Times New Roman" w:cs="Times New Roman"/>
          <w:sz w:val="24"/>
          <w:szCs w:val="24"/>
        </w:rPr>
        <w:t>ull-request history, code review records, automated unit/integration tests, dependency scan, container image, CI pipeline and release notes.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holdout revenue error, calibration, interval coverage, segment stability, simulated campaign</w:t>
      </w:r>
      <w:r w:rsidRPr="00FD3762">
        <w:rPr>
          <w:rFonts w:ascii="Times New Roman" w:hAnsi="Times New Roman" w:cs="Times New Roman"/>
          <w:sz w:val="24"/>
          <w:szCs w:val="24"/>
        </w:rPr>
        <w:t xml:space="preserve"> return and sensitivity to sparse histories, with acceptance thresholds, edge cases, load/latency or resource measurements, security/privacy checks and responsible-AI review where relevant.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pandas, lifetimes or probab</w:t>
      </w:r>
      <w:r w:rsidRPr="00FD3762">
        <w:rPr>
          <w:rFonts w:ascii="Times New Roman" w:hAnsi="Times New Roman" w:cs="Times New Roman"/>
          <w:sz w:val="24"/>
          <w:szCs w:val="24"/>
        </w:rPr>
        <w:t>ilistic modeling library, lifelines, scikit-learn, Optuna, MLflow, Streamlit; OpenAPI or model card/system card, administrator and user guide, 5-8 minute demo video, final report, presentation and individual contribution evidence.</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w:t>
      </w:r>
      <w:r w:rsidRPr="00FD3762">
        <w:rPr>
          <w:rFonts w:ascii="Times New Roman" w:hAnsi="Times New Roman" w:cs="Times New Roman"/>
          <w:sz w:val="24"/>
          <w:szCs w:val="24"/>
        </w:rPr>
        <w:t>fication</w:t>
      </w:r>
    </w:p>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 xml:space="preserve">Problem discovery, requirement validation and backlog - 15 hours; Architecture, UI/data design and technical spike - 15 hours; Owned module implementation </w:t>
      </w:r>
      <w:r w:rsidRPr="00FD3762">
        <w:rPr>
          <w:rFonts w:ascii="Times New Roman" w:hAnsi="Times New Roman" w:cs="Times New Roman"/>
          <w:sz w:val="24"/>
          <w:szCs w:val="24"/>
        </w:rPr>
        <w:t>and unit testing - 40 hours; Integration, security, performance and acceptance testing - 15 hours; Deployment, documentation, demonstration and viva preparation - 15 hours.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w:t>
      </w:r>
      <w:r w:rsidRPr="00FD3762">
        <w:rPr>
          <w:rFonts w:ascii="Times New Roman" w:hAnsi="Times New Roman" w:cs="Times New Roman"/>
          <w:sz w:val="24"/>
          <w:szCs w:val="24"/>
        </w:rPr>
        <w:t>tory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wrapper without original engineering, or hardware demo without logged data and evaluation.</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w:t>
      </w:r>
      <w:r w:rsidRPr="00FD3762">
        <w:rPr>
          <w:rFonts w:ascii="Times New Roman" w:hAnsi="Times New Roman" w:cs="Times New Roman"/>
          <w:sz w:val="24"/>
          <w:szCs w:val="24"/>
        </w:rPr>
        <w:t>lure-mode, security or robustness experiment.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 and personal data must not be committed to the repository.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w:t>
      </w:r>
      <w:r w:rsidRPr="00FD3762">
        <w:rPr>
          <w:rFonts w:ascii="Times New Roman" w:hAnsi="Times New Roman" w:cs="Times New Roman"/>
          <w:sz w:val="24"/>
          <w:szCs w:val="24"/>
        </w:rPr>
        <w:t>s, traces, model monitoring or device telemetry appropriate to the system.</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 analysis and a documented model or system card.</w:t>
      </w:r>
    </w:p>
    <w:p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BDS-35 | News-to-Risk S</w:t>
      </w:r>
      <w:r w:rsidRPr="00FD3762">
        <w:rPr>
          <w:rFonts w:ascii="Times New Roman" w:hAnsi="Times New Roman" w:cs="Times New Roman"/>
          <w:sz w:val="24"/>
          <w:szCs w:val="24"/>
        </w:rPr>
        <w:t>upply-Chain Early Warning with Event Extraction and Geospatial Exposure</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trPr>
          <w:jc w:val="center"/>
        </w:trPr>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trPr>
          <w:jc w:val="center"/>
        </w:trPr>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3 students (maximum permitted: 3)</w:t>
            </w:r>
          </w:p>
        </w:tc>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 xml:space="preserve">Industry </w:t>
      </w:r>
      <w:r w:rsidRPr="00FD3762">
        <w:rPr>
          <w:rFonts w:ascii="Times New Roman" w:hAnsi="Times New Roman" w:cs="Times New Roman"/>
          <w:sz w:val="24"/>
          <w:szCs w:val="24"/>
        </w:rPr>
        <w:t>Problem and Capstone Mandate</w:t>
      </w:r>
    </w:p>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Industry challenge: Supply disruptions emerge from weather, strikes, regulation, transport failures and supplier incidents, but relevant news is unstructured and difficult to connect to the specific locations, suppliers and pro</w:t>
      </w:r>
      <w:r w:rsidRPr="00FD3762">
        <w:rPr>
          <w:rFonts w:ascii="Times New Roman" w:hAnsi="Times New Roman" w:cs="Times New Roman"/>
          <w:sz w:val="24"/>
          <w:szCs w:val="24"/>
        </w:rPr>
        <w:t>ducts exposed. The project must produce a working, stakeholder-testable prototype of "News-to-Risk Supply-Chain Early Warning with Event Extraction and Geospatial Exposure" rather than a presentation-only concept. The system must integrate news and bulleti</w:t>
      </w:r>
      <w:r w:rsidRPr="00FD3762">
        <w:rPr>
          <w:rFonts w:ascii="Times New Roman" w:hAnsi="Times New Roman" w:cs="Times New Roman"/>
          <w:sz w:val="24"/>
          <w:szCs w:val="24"/>
        </w:rPr>
        <w:t>n ingestion, language and relevance filtering, organization, location and event extraction, event deduplication, supplier-product-location graph, exposure scoring, alert timeline, analyst feedback interface. The distinguishing technical contribution is NLP</w:t>
      </w:r>
      <w:r w:rsidRPr="00FD3762">
        <w:rPr>
          <w:rFonts w:ascii="Times New Roman" w:hAnsi="Times New Roman" w:cs="Times New Roman"/>
          <w:sz w:val="24"/>
          <w:szCs w:val="24"/>
        </w:rPr>
        <w:t xml:space="preserve"> event extraction linked to a geospatial supplier-product graph for explainable disruption propagation. It must operate on realistic or safely </w:t>
      </w:r>
      <w:r w:rsidRPr="00FD3762">
        <w:rPr>
          <w:rFonts w:ascii="Times New Roman" w:hAnsi="Times New Roman" w:cs="Times New Roman"/>
          <w:sz w:val="24"/>
          <w:szCs w:val="24"/>
        </w:rPr>
        <w:lastRenderedPageBreak/>
        <w:t>simulated data, handle failure and edge cases, preserve security and privacy, and expose measurable evidence thro</w:t>
      </w:r>
      <w:r w:rsidRPr="00FD3762">
        <w:rPr>
          <w:rFonts w:ascii="Times New Roman" w:hAnsi="Times New Roman" w:cs="Times New Roman"/>
          <w:sz w:val="24"/>
          <w:szCs w:val="24"/>
        </w:rPr>
        <w:t xml:space="preserve">ugh event extraction F1, alert precision, duplicate reduction, entity-linking accuracy, lead time and analyst ranking agreement. The final solution must demonstrate an end-to-end workflow from data or event intake to decision, user action, audit trail and </w:t>
      </w:r>
      <w:r w:rsidRPr="00FD3762">
        <w:rPr>
          <w:rFonts w:ascii="Times New Roman" w:hAnsi="Times New Roman" w:cs="Times New Roman"/>
          <w:sz w:val="24"/>
          <w:szCs w:val="24"/>
        </w:rPr>
        <w:t>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trPr>
          <w:jc w:val="center"/>
        </w:trPr>
        <w:tc>
          <w:tcPr>
            <w:tcW w:w="5141" w:type="dxa"/>
            <w:shd w:val="clear" w:color="auto" w:fill="DDEFF2"/>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NLP event extraction linked to a geospatial supplier-product graph for explainable disruption propagation</w:t>
            </w:r>
          </w:p>
        </w:tc>
        <w:tc>
          <w:tcPr>
            <w:tcW w:w="5141" w:type="dxa"/>
            <w:shd w:val="clear" w:color="auto" w:fill="EAF0F7"/>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 xml:space="preserve">Python, spaCy or Hugging Face, GeoPandas, NetworkX, PostgreSQL or Neo4j, FastAPI, </w:t>
            </w:r>
            <w:r w:rsidRPr="00FD3762">
              <w:rPr>
                <w:rFonts w:ascii="Times New Roman" w:hAnsi="Times New Roman" w:cs="Times New Roman"/>
                <w:sz w:val="24"/>
                <w:szCs w:val="24"/>
              </w:rPr>
              <w:t>Streamlit, MLflow</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procurement teams, risk analysts and operations planners; define personas, misuse cases, measurable success criteria, non-functional requirements and an Agile product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w:t>
      </w:r>
      <w:r w:rsidRPr="00FD3762">
        <w:rPr>
          <w:rFonts w:ascii="Times New Roman" w:hAnsi="Times New Roman" w:cs="Times New Roman"/>
          <w:sz w:val="24"/>
          <w:szCs w:val="24"/>
        </w:rPr>
        <w:t>esign a modular architecture and data model for news and bulletin ingestion, language and relevance filtering, organization, location and event extraction, including API/data contracts, authentication, authorization, auditability and failure handling.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w:t>
      </w:r>
      <w:r w:rsidRPr="00FD3762">
        <w:rPr>
          <w:rFonts w:ascii="Times New Roman" w:hAnsi="Times New Roman" w:cs="Times New Roman"/>
          <w:sz w:val="24"/>
          <w:szCs w:val="24"/>
        </w:rPr>
        <w:t>ement the complete operational workflow covering event deduplication, supplier-product-location graph, exposure scoring, alert timeline, analyst feedback interface, with realistic state transitions and role-based user journeys.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w:t>
      </w:r>
      <w:r w:rsidRPr="00FD3762">
        <w:rPr>
          <w:rFonts w:ascii="Times New Roman" w:hAnsi="Times New Roman" w:cs="Times New Roman"/>
          <w:sz w:val="24"/>
          <w:szCs w:val="24"/>
        </w:rPr>
        <w:t>tribution: NLP event extraction linked to a geospatial supplier-product graph for explainable disruption propagation. Compare it with a simpler baseline or manual process and document where the advanced approach adds value.</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w:t>
      </w:r>
      <w:r w:rsidRPr="00FD3762">
        <w:rPr>
          <w:rFonts w:ascii="Times New Roman" w:hAnsi="Times New Roman" w:cs="Times New Roman"/>
          <w:sz w:val="24"/>
          <w:szCs w:val="24"/>
        </w:rPr>
        <w:t>rols: automated tests, input validation, secrets management, dependency checking, CI/CD, containerized execution and logs/metrics/traces appropriate to the project.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event extraction F1, alert precision, duplicate reduction, entity</w:t>
      </w:r>
      <w:r w:rsidRPr="00FD3762">
        <w:rPr>
          <w:rFonts w:ascii="Times New Roman" w:hAnsi="Times New Roman" w:cs="Times New Roman"/>
          <w:sz w:val="24"/>
          <w:szCs w:val="24"/>
        </w:rPr>
        <w:t>-linking accuracy, lead time and analyst ranking agreement; include stress or robustness tests, subgroup/edge-case analysis where applicable, limitations and clear go/no-go acceptance criteria.</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Industry problem brief: stakeholder </w:t>
      </w:r>
      <w:r w:rsidRPr="00FD3762">
        <w:rPr>
          <w:rFonts w:ascii="Times New Roman" w:hAnsi="Times New Roman" w:cs="Times New Roman"/>
          <w:sz w:val="24"/>
          <w:szCs w:val="24"/>
        </w:rPr>
        <w:t>map, current-process evidence, user stories, misuse/abuse cases, scope exclusions, risks, success metrics and prioritized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w:t>
      </w:r>
      <w:r w:rsidRPr="00FD3762">
        <w:rPr>
          <w:rFonts w:ascii="Times New Roman" w:hAnsi="Times New Roman" w:cs="Times New Roman"/>
          <w:sz w:val="24"/>
          <w:szCs w:val="24"/>
        </w:rPr>
        <w:t>cts, UI prototype, threat model and test strategy.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modules: news and bulletin ingestion, language and relevance filtering, organization, location and event extraction, event ded</w:t>
      </w:r>
      <w:r w:rsidRPr="00FD3762">
        <w:rPr>
          <w:rFonts w:ascii="Times New Roman" w:hAnsi="Times New Roman" w:cs="Times New Roman"/>
          <w:sz w:val="24"/>
          <w:szCs w:val="24"/>
        </w:rPr>
        <w:t>uplication, supplier-product-location graph, exposure scoring.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NLP event extraction linked to a geospatial supplier-product graph for explainable disruption propagation, including baseline results, exper</w:t>
      </w:r>
      <w:r w:rsidRPr="00FD3762">
        <w:rPr>
          <w:rFonts w:ascii="Times New Roman" w:hAnsi="Times New Roman" w:cs="Times New Roman"/>
          <w:sz w:val="24"/>
          <w:szCs w:val="24"/>
        </w:rPr>
        <w:t>iment configuration and failure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public news or curated article snippets, synthetic supplier and product network, geocoded locations and labelled disruption events; include provenance, permissions, data dictionary</w:t>
      </w:r>
      <w:r w:rsidRPr="00FD3762">
        <w:rPr>
          <w:rFonts w:ascii="Times New Roman" w:hAnsi="Times New Roman" w:cs="Times New Roman"/>
          <w:sz w:val="24"/>
          <w:szCs w:val="24"/>
        </w:rPr>
        <w:t>, versioning, annotation or simulator protocol and reproducible setup.</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unit/integration tests, dependency scan, container image, CI pipeline and release</w:t>
      </w:r>
      <w:r w:rsidRPr="00FD3762">
        <w:rPr>
          <w:rFonts w:ascii="Times New Roman" w:hAnsi="Times New Roman" w:cs="Times New Roman"/>
          <w:sz w:val="24"/>
          <w:szCs w:val="24"/>
        </w:rPr>
        <w:t xml:space="preserve"> notes.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event extraction F1, alert precision, duplicate reduction, entity-linking accuracy, lead time and analyst ranking agreement, with acceptance thresholds, edge cases, load/latency or resource measurements, security/privacy chec</w:t>
      </w:r>
      <w:r w:rsidRPr="00FD3762">
        <w:rPr>
          <w:rFonts w:ascii="Times New Roman" w:hAnsi="Times New Roman" w:cs="Times New Roman"/>
          <w:sz w:val="24"/>
          <w:szCs w:val="24"/>
        </w:rPr>
        <w:t>ks and responsible-AI review where relevant.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spaCy or Hugging Face, GeoPandas, NetworkX, PostgreSQL or Neo4j, FastAPI, Streamlit, MLflow; OpenAPI or model card/system card, administrator and user guide, 5-8 minute dem</w:t>
      </w:r>
      <w:r w:rsidRPr="00FD3762">
        <w:rPr>
          <w:rFonts w:ascii="Times New Roman" w:hAnsi="Times New Roman" w:cs="Times New Roman"/>
          <w:sz w:val="24"/>
          <w:szCs w:val="24"/>
        </w:rPr>
        <w:t>o video, final report, presentation and individual contribution evidence.</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 xml:space="preserve">Problem discovery, requirement validation and backlog - </w:t>
      </w:r>
      <w:r w:rsidRPr="00FD3762">
        <w:rPr>
          <w:rFonts w:ascii="Times New Roman" w:hAnsi="Times New Roman" w:cs="Times New Roman"/>
          <w:sz w:val="24"/>
          <w:szCs w:val="24"/>
        </w:rPr>
        <w:t>15 hours; Architecture, UI/data design and technical spike - 15 hours; Owned module implementation and unit testing - 40 hours; Integration, security, performance and acceptance testing - 15 hours; Deployment, documentation, demonstration and viva preparat</w:t>
      </w:r>
      <w:r w:rsidRPr="00FD3762">
        <w:rPr>
          <w:rFonts w:ascii="Times New Roman" w:hAnsi="Times New Roman" w:cs="Times New Roman"/>
          <w:sz w:val="24"/>
          <w:szCs w:val="24"/>
        </w:rPr>
        <w:t>ion - 15 hours.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w:t>
      </w:r>
      <w:r w:rsidRPr="00FD3762">
        <w:rPr>
          <w:rFonts w:ascii="Times New Roman" w:hAnsi="Times New Roman" w:cs="Times New Roman"/>
          <w:sz w:val="24"/>
          <w:szCs w:val="24"/>
        </w:rPr>
        <w:t xml:space="preserve"> experiment tracking, deployment, monitoring and stakeholder validation.</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wrapper without original engineering, or hardware demo without logged</w:t>
      </w:r>
      <w:r w:rsidRPr="00FD3762">
        <w:rPr>
          <w:rFonts w:ascii="Times New Roman" w:hAnsi="Times New Roman" w:cs="Times New Roman"/>
          <w:sz w:val="24"/>
          <w:szCs w:val="24"/>
        </w:rPr>
        <w:t xml:space="preserve"> data and evaluation.</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lastRenderedPageBreak/>
        <w:t xml:space="preserve">Must run from documented setup instructions on a clean machine or reproducible container; secrets and personal </w:t>
      </w:r>
      <w:r w:rsidRPr="00FD3762">
        <w:rPr>
          <w:rFonts w:ascii="Times New Roman" w:hAnsi="Times New Roman" w:cs="Times New Roman"/>
          <w:sz w:val="24"/>
          <w:szCs w:val="24"/>
        </w:rPr>
        <w:t>data must not be committed to the repository.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w:t>
      </w:r>
      <w:r w:rsidRPr="00FD3762">
        <w:rPr>
          <w:rFonts w:ascii="Times New Roman" w:hAnsi="Times New Roman" w:cs="Times New Roman"/>
          <w:sz w:val="24"/>
          <w:szCs w:val="24"/>
        </w:rPr>
        <w:t>odels, explainability/error analysis and a documented model or system card.</w:t>
      </w:r>
    </w:p>
    <w:p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BDS-36 | Campus Carbon Forecasting and Decarbonization Scenario Analytics</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trPr>
          <w:jc w:val="center"/>
        </w:trPr>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trPr>
          <w:jc w:val="center"/>
        </w:trPr>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3 students (maximum permitted:</w:t>
            </w:r>
            <w:r w:rsidRPr="00FD3762">
              <w:rPr>
                <w:rFonts w:ascii="Times New Roman" w:hAnsi="Times New Roman" w:cs="Times New Roman"/>
                <w:sz w:val="24"/>
                <w:szCs w:val="24"/>
              </w:rPr>
              <w:t xml:space="preserve"> 3)</w:t>
            </w:r>
          </w:p>
        </w:tc>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Industry challenge: Institutions collect electricity, travel, waste and procurement data in separate formats and cannot clearly estimate future emissio</w:t>
      </w:r>
      <w:r w:rsidRPr="00FD3762">
        <w:rPr>
          <w:rFonts w:ascii="Times New Roman" w:hAnsi="Times New Roman" w:cs="Times New Roman"/>
          <w:sz w:val="24"/>
          <w:szCs w:val="24"/>
        </w:rPr>
        <w:t xml:space="preserve">ns or compare practical decarbonization actions under budget constraints. The project must produce a working, stakeholder-testable prototype of "Campus Carbon Forecasting and Decarbonization Scenario Analytics" rather than a presentation-only concept. The </w:t>
      </w:r>
      <w:r w:rsidRPr="00FD3762">
        <w:rPr>
          <w:rFonts w:ascii="Times New Roman" w:hAnsi="Times New Roman" w:cs="Times New Roman"/>
          <w:sz w:val="24"/>
          <w:szCs w:val="24"/>
        </w:rPr>
        <w:t>system must integrate activity-data ingestion and validation, emission-factor registry, category-level carbon accounting, energy and travel forecasting, intervention scenario library, constrained portfolio comparison, uncertainty bands, executive dashboard</w:t>
      </w:r>
      <w:r w:rsidRPr="00FD3762">
        <w:rPr>
          <w:rFonts w:ascii="Times New Roman" w:hAnsi="Times New Roman" w:cs="Times New Roman"/>
          <w:sz w:val="24"/>
          <w:szCs w:val="24"/>
        </w:rPr>
        <w:t>. The distinguishing technical contribution is auditable carbon accounting with category forecasts, uncertainty decomposition and constrained intervention scenarios. It must operate on realistic or safely simulated data, handle failure and edge cases, pres</w:t>
      </w:r>
      <w:r w:rsidRPr="00FD3762">
        <w:rPr>
          <w:rFonts w:ascii="Times New Roman" w:hAnsi="Times New Roman" w:cs="Times New Roman"/>
          <w:sz w:val="24"/>
          <w:szCs w:val="24"/>
        </w:rPr>
        <w:t>erve security and privacy, and expose measurable evidence through data completeness, reconciliation error, forecast accuracy, interval coverage, scenario consistency, cost per estimated emission reduction and sensitivity results. The final solution must de</w:t>
      </w:r>
      <w:r w:rsidRPr="00FD3762">
        <w:rPr>
          <w:rFonts w:ascii="Times New Roman" w:hAnsi="Times New Roman" w:cs="Times New Roman"/>
          <w:sz w:val="24"/>
          <w:szCs w:val="24"/>
        </w:rPr>
        <w:t>monstrate an end-to-end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trPr>
          <w:jc w:val="center"/>
        </w:trPr>
        <w:tc>
          <w:tcPr>
            <w:tcW w:w="5141" w:type="dxa"/>
            <w:shd w:val="clear" w:color="auto" w:fill="DDEFF2"/>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auditable carbon accounting with category forecasts, uncertainty decomposition and constrained intervention scenar</w:t>
            </w:r>
            <w:r w:rsidRPr="00FD3762">
              <w:rPr>
                <w:rFonts w:ascii="Times New Roman" w:hAnsi="Times New Roman" w:cs="Times New Roman"/>
                <w:sz w:val="24"/>
                <w:szCs w:val="24"/>
              </w:rPr>
              <w:t>ios</w:t>
            </w:r>
          </w:p>
        </w:tc>
        <w:tc>
          <w:tcPr>
            <w:tcW w:w="5141" w:type="dxa"/>
            <w:shd w:val="clear" w:color="auto" w:fill="EAF0F7"/>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statsmodels or LightGBM, SciPy optimization, MLflow, Power BI or Streamlit, FastAPI</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Validate the workflow and pain points of administrators, facility teams and sustainability committees; </w:t>
      </w:r>
      <w:r w:rsidRPr="00FD3762">
        <w:rPr>
          <w:rFonts w:ascii="Times New Roman" w:hAnsi="Times New Roman" w:cs="Times New Roman"/>
          <w:sz w:val="24"/>
          <w:szCs w:val="24"/>
        </w:rPr>
        <w:t>define personas, misuse cases, measurable success criteria, non-functional requirements and an Agile product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activity-data ingestion and validation, emission-factor registry, category-level carbon a</w:t>
      </w:r>
      <w:r w:rsidRPr="00FD3762">
        <w:rPr>
          <w:rFonts w:ascii="Times New Roman" w:hAnsi="Times New Roman" w:cs="Times New Roman"/>
          <w:sz w:val="24"/>
          <w:szCs w:val="24"/>
        </w:rPr>
        <w:t>ccounting, including API/data contracts, authentication, authorization, auditability and failure handling.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Implement the complete operational workflow covering energy and travel forecasting, intervention scenario library, constrained portfolio comparison, </w:t>
      </w:r>
      <w:r w:rsidRPr="00FD3762">
        <w:rPr>
          <w:rFonts w:ascii="Times New Roman" w:hAnsi="Times New Roman" w:cs="Times New Roman"/>
          <w:sz w:val="24"/>
          <w:szCs w:val="24"/>
        </w:rPr>
        <w:t>uncertainty bands, executive dashboard, with realistic state transitions and role-based user journeys.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auditable carbon accounting with category forecasts, uncertainty decomposition and constrained intervention scenar</w:t>
      </w:r>
      <w:r w:rsidRPr="00FD3762">
        <w:rPr>
          <w:rFonts w:ascii="Times New Roman" w:hAnsi="Times New Roman" w:cs="Times New Roman"/>
          <w:sz w:val="24"/>
          <w:szCs w:val="24"/>
        </w:rPr>
        <w:t>ios. Compare it with a simpler baseline or manual process and document where the advanced approach adds value.</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Engineer production-quality controls: automated tests, input validation, secrets management, dependency checking, CI/CD, containerized execution </w:t>
      </w:r>
      <w:r w:rsidRPr="00FD3762">
        <w:rPr>
          <w:rFonts w:ascii="Times New Roman" w:hAnsi="Times New Roman" w:cs="Times New Roman"/>
          <w:sz w:val="24"/>
          <w:szCs w:val="24"/>
        </w:rPr>
        <w:t>and logs/metrics/traces appropriate to the project.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data completeness, reconciliation error, forecast accuracy, interval coverage, scenario consistency, cost per estimated emission reduction and sensitivity results; include stress</w:t>
      </w:r>
      <w:r w:rsidRPr="00FD3762">
        <w:rPr>
          <w:rFonts w:ascii="Times New Roman" w:hAnsi="Times New Roman" w:cs="Times New Roman"/>
          <w:sz w:val="24"/>
          <w:szCs w:val="24"/>
        </w:rPr>
        <w:t xml:space="preserve"> or robustness tests, subgroup/edge-case analysis where applicable, limitations and clear go/no-go acceptance criteria.</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w:t>
      </w:r>
      <w:r w:rsidRPr="00FD3762">
        <w:rPr>
          <w:rFonts w:ascii="Times New Roman" w:hAnsi="Times New Roman" w:cs="Times New Roman"/>
          <w:sz w:val="24"/>
          <w:szCs w:val="24"/>
        </w:rPr>
        <w:t>ions, risks, success metrics and prioritized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contracts, UI prototype, threat model and test strategy.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Integrated minimum viable </w:t>
      </w:r>
      <w:r w:rsidRPr="00FD3762">
        <w:rPr>
          <w:rFonts w:ascii="Times New Roman" w:hAnsi="Times New Roman" w:cs="Times New Roman"/>
          <w:sz w:val="24"/>
          <w:szCs w:val="24"/>
        </w:rPr>
        <w:t>industry prototype implementing the project-specific modules: activity-data ingestion and validation, emission-factor registry, category-level carbon accounting, energy and travel forecasting, intervention scenario library, constrained portfolio comparison</w:t>
      </w:r>
      <w:r w:rsidRPr="00FD3762">
        <w:rPr>
          <w:rFonts w:ascii="Times New Roman" w:hAnsi="Times New Roman" w:cs="Times New Roman"/>
          <w:sz w:val="24"/>
          <w:szCs w:val="24"/>
        </w:rPr>
        <w: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auditable carbon accounting with category forecasts, uncertainty decomposition and constrained intervention scenarios, including baseline results, experiment configuration and failure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synthetic or approved electricity, travel, waste and procurement activity data plus documented emission factors; include provenance, permissions, data dictionary, versioning, annotation or simulator protocol and reproducib</w:t>
      </w:r>
      <w:r w:rsidRPr="00FD3762">
        <w:rPr>
          <w:rFonts w:ascii="Times New Roman" w:hAnsi="Times New Roman" w:cs="Times New Roman"/>
          <w:sz w:val="24"/>
          <w:szCs w:val="24"/>
        </w:rPr>
        <w:t>le setup.</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lastRenderedPageBreak/>
        <w:t>Engineering evidence pack: issue board, branch and pull-request history, code review records, automated unit/integration tests, dependency scan, container image, CI pipeline and release notes.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data completeness, reconciliat</w:t>
      </w:r>
      <w:r w:rsidRPr="00FD3762">
        <w:rPr>
          <w:rFonts w:ascii="Times New Roman" w:hAnsi="Times New Roman" w:cs="Times New Roman"/>
          <w:sz w:val="24"/>
          <w:szCs w:val="24"/>
        </w:rPr>
        <w:t xml:space="preserve">ion error, forecast accuracy, interval coverage, scenario consistency, cost per estimated emission reduction and sensitivity results, with acceptance thresholds, edge cases, load/latency or resource measurements, security/privacy checks and responsible-AI </w:t>
      </w:r>
      <w:r w:rsidRPr="00FD3762">
        <w:rPr>
          <w:rFonts w:ascii="Times New Roman" w:hAnsi="Times New Roman" w:cs="Times New Roman"/>
          <w:sz w:val="24"/>
          <w:szCs w:val="24"/>
        </w:rPr>
        <w:t>review where relevant.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pandas, statsmodels or LightGBM, SciPy optimization, MLflow, Power BI or Streamlit, FastAPI; OpenAPI or model card/system card, administrator and user guide, 5-8 minute demo video, final report,</w:t>
      </w:r>
      <w:r w:rsidRPr="00FD3762">
        <w:rPr>
          <w:rFonts w:ascii="Times New Roman" w:hAnsi="Times New Roman" w:cs="Times New Roman"/>
          <w:sz w:val="24"/>
          <w:szCs w:val="24"/>
        </w:rPr>
        <w:t xml:space="preserve"> presentation and individual contribution evidence.</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Problem discovery, requirement validation and backlog - 15 hours; Architecture</w:t>
      </w:r>
      <w:r w:rsidRPr="00FD3762">
        <w:rPr>
          <w:rFonts w:ascii="Times New Roman" w:hAnsi="Times New Roman" w:cs="Times New Roman"/>
          <w:sz w:val="24"/>
          <w:szCs w:val="24"/>
        </w:rPr>
        <w:t>, UI/data design and technical spike - 15 hours; Owned module implementation and unit testing - 40 hours; Integration, security, performance and acceptance testing - 15 hours; Deployment, documentation, demonstration and viva preparation - 15 hours.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w:t>
      </w:r>
      <w:r w:rsidRPr="00FD3762">
        <w:rPr>
          <w:rFonts w:ascii="Times New Roman" w:hAnsi="Times New Roman" w:cs="Times New Roman"/>
          <w:sz w:val="24"/>
          <w:szCs w:val="24"/>
        </w:rPr>
        <w:t>ngineer/analyst: acquisition, cleaning, validation, feature store and exploratory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Analytics product engineer: API/dashboard, experiment tracking, </w:t>
      </w:r>
      <w:r w:rsidRPr="00FD3762">
        <w:rPr>
          <w:rFonts w:ascii="Times New Roman" w:hAnsi="Times New Roman" w:cs="Times New Roman"/>
          <w:sz w:val="24"/>
          <w:szCs w:val="24"/>
        </w:rPr>
        <w:t>deployment, monitoring and stakeholder validation.</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wrapper without original engineering, or hardware demo without logged data and evaluation.</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 and personal data must not be commi</w:t>
      </w:r>
      <w:r w:rsidRPr="00FD3762">
        <w:rPr>
          <w:rFonts w:ascii="Times New Roman" w:hAnsi="Times New Roman" w:cs="Times New Roman"/>
          <w:sz w:val="24"/>
          <w:szCs w:val="24"/>
        </w:rPr>
        <w:t>tted to the repository.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w:t>
      </w:r>
      <w:r w:rsidRPr="00FD3762">
        <w:rPr>
          <w:rFonts w:ascii="Times New Roman" w:hAnsi="Times New Roman" w:cs="Times New Roman"/>
          <w:sz w:val="24"/>
          <w:szCs w:val="24"/>
        </w:rPr>
        <w:t>error analysis and a documented model or system card.</w:t>
      </w:r>
    </w:p>
    <w:p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BDS-37 | Privacy-Preserving Record Linkage for Duplicate Beneficiary and Entity Resolution</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trPr>
          <w:jc w:val="center"/>
        </w:trPr>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trPr>
          <w:jc w:val="center"/>
        </w:trPr>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3 students (maximum permitted: 3)</w:t>
            </w:r>
          </w:p>
        </w:tc>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w:t>
            </w:r>
            <w:r w:rsidRPr="00FD3762">
              <w:rPr>
                <w:rFonts w:ascii="Times New Roman" w:hAnsi="Times New Roman" w:cs="Times New Roman"/>
                <w:sz w:val="24"/>
                <w:szCs w:val="24"/>
              </w:rPr>
              <w:t>inimum 100 hours per student</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 xml:space="preserve">Industry challenge: The same person or household may appear in multiple service datasets with spelling variations, incomplete addresses and inconsistent </w:t>
      </w:r>
      <w:r w:rsidRPr="00FD3762">
        <w:rPr>
          <w:rFonts w:ascii="Times New Roman" w:hAnsi="Times New Roman" w:cs="Times New Roman"/>
          <w:sz w:val="24"/>
          <w:szCs w:val="24"/>
        </w:rPr>
        <w:t>identifiers, but directly sharing raw personal data for matching creates privacy and governance risks. The project must produce a working, stakeholder-testable prototype of "Privacy-Preserving Record Linkage for Duplicate Beneficiary and Entity Resolution"</w:t>
      </w:r>
      <w:r w:rsidRPr="00FD3762">
        <w:rPr>
          <w:rFonts w:ascii="Times New Roman" w:hAnsi="Times New Roman" w:cs="Times New Roman"/>
          <w:sz w:val="24"/>
          <w:szCs w:val="24"/>
        </w:rPr>
        <w:t xml:space="preserve"> rather than a presentation-only concept. The system must integrate data standardization and phonetic features, privacy-preserving field encoding, blocking and candidate generation, pair similarity features, duplicate classifier or clustering, match explan</w:t>
      </w:r>
      <w:r w:rsidRPr="00FD3762">
        <w:rPr>
          <w:rFonts w:ascii="Times New Roman" w:hAnsi="Times New Roman" w:cs="Times New Roman"/>
          <w:sz w:val="24"/>
          <w:szCs w:val="24"/>
        </w:rPr>
        <w:t>ation, human review queue, merged-entity quality dashboard. The distinguishing technical contribution is privacy-utility-fairness benchmarking across multiple synthetic generators, including memorization and re-identification risk tests. It must operate on</w:t>
      </w:r>
      <w:r w:rsidRPr="00FD3762">
        <w:rPr>
          <w:rFonts w:ascii="Times New Roman" w:hAnsi="Times New Roman" w:cs="Times New Roman"/>
          <w:sz w:val="24"/>
          <w:szCs w:val="24"/>
        </w:rPr>
        <w:t xml:space="preserve"> realistic or safely simulated data, handle failure and edge cases, preserve security and privacy, and expose measurable evidence through pair precision and recall, cluster quality, reduction in manual comparisons, calibration, linkage bias across name or </w:t>
      </w:r>
      <w:r w:rsidRPr="00FD3762">
        <w:rPr>
          <w:rFonts w:ascii="Times New Roman" w:hAnsi="Times New Roman" w:cs="Times New Roman"/>
          <w:sz w:val="24"/>
          <w:szCs w:val="24"/>
        </w:rPr>
        <w:t>language groups and privacy leakage tests. The final solution must demonstrate an end-to-end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trPr>
          <w:jc w:val="center"/>
        </w:trPr>
        <w:tc>
          <w:tcPr>
            <w:tcW w:w="5141" w:type="dxa"/>
            <w:shd w:val="clear" w:color="auto" w:fill="DDEFF2"/>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 xml:space="preserve">privacy-utility-fairness benchmarking across </w:t>
            </w:r>
            <w:r w:rsidRPr="00FD3762">
              <w:rPr>
                <w:rFonts w:ascii="Times New Roman" w:hAnsi="Times New Roman" w:cs="Times New Roman"/>
                <w:sz w:val="24"/>
                <w:szCs w:val="24"/>
              </w:rPr>
              <w:t>multiple synthetic generators, including memorization and re-identification risk tests</w:t>
            </w:r>
          </w:p>
        </w:tc>
        <w:tc>
          <w:tcPr>
            <w:tcW w:w="5141" w:type="dxa"/>
            <w:shd w:val="clear" w:color="auto" w:fill="EAF0F7"/>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recordlinkage or Splink, scikit-learn, Bloom-filter or cryptographic hashing libraries, MLflow, Streamlit</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public-service administrators, NGO data teams and data-quality analysts; define personas, misuse cases, measurable success criteria, non-functional requirements and an Agile product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w:t>
      </w:r>
      <w:r w:rsidRPr="00FD3762">
        <w:rPr>
          <w:rFonts w:ascii="Times New Roman" w:hAnsi="Times New Roman" w:cs="Times New Roman"/>
          <w:sz w:val="24"/>
          <w:szCs w:val="24"/>
        </w:rPr>
        <w:t>cture and data model for data standardization and phonetic features, privacy-preserving field encoding, blocking and candidate generation, including API/data contracts, authentication, authorization, auditability and failure handling.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w:t>
      </w:r>
      <w:r w:rsidRPr="00FD3762">
        <w:rPr>
          <w:rFonts w:ascii="Times New Roman" w:hAnsi="Times New Roman" w:cs="Times New Roman"/>
          <w:sz w:val="24"/>
          <w:szCs w:val="24"/>
        </w:rPr>
        <w:t>e operational workflow covering pair similarity features, duplicate classifier or clustering, match explanation, human review queue, merged-entity quality dashboard, with realistic state transitions and role-based user journeys.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lastRenderedPageBreak/>
        <w:t>Deliver the cutting-edge co</w:t>
      </w:r>
      <w:r w:rsidRPr="00FD3762">
        <w:rPr>
          <w:rFonts w:ascii="Times New Roman" w:hAnsi="Times New Roman" w:cs="Times New Roman"/>
          <w:sz w:val="24"/>
          <w:szCs w:val="24"/>
        </w:rPr>
        <w:t>ntribution: privacy-utility-fairness benchmarking across multiple synthetic generators, including memorization and re-identification risk tests. Compare it with a simpler baseline or manual process and document where the advanced approach adds value.</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w:t>
      </w:r>
      <w:r w:rsidRPr="00FD3762">
        <w:rPr>
          <w:rFonts w:ascii="Times New Roman" w:hAnsi="Times New Roman" w:cs="Times New Roman"/>
          <w:sz w:val="24"/>
          <w:szCs w:val="24"/>
        </w:rPr>
        <w:t>eer production-quality controls: automated tests, input validation, secrets management, dependency checking, CI/CD, containerized execution and logs/metrics/traces appropriate to the project.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pair precision and recall, cluster qua</w:t>
      </w:r>
      <w:r w:rsidRPr="00FD3762">
        <w:rPr>
          <w:rFonts w:ascii="Times New Roman" w:hAnsi="Times New Roman" w:cs="Times New Roman"/>
          <w:sz w:val="24"/>
          <w:szCs w:val="24"/>
        </w:rPr>
        <w:t>lity, reduction in manual comparisons, calibration, linkage bias across name or language groups and privacy leakage tests; include stress or robustness tests, subgroup/edge-case analysis where applicable, limitations and clear go/no-go acceptance criteria.</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exclusions, risks, success metrics and prioritized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Solution design pack: C4 or equivalent architecture, </w:t>
      </w:r>
      <w:r w:rsidRPr="00FD3762">
        <w:rPr>
          <w:rFonts w:ascii="Times New Roman" w:hAnsi="Times New Roman" w:cs="Times New Roman"/>
          <w:sz w:val="24"/>
          <w:szCs w:val="24"/>
        </w:rPr>
        <w:t>sequence/data-flow diagrams, database or feature schema, API/data contracts, UI prototype, threat model and test strategy.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modules: data standardization and phonetic features, p</w:t>
      </w:r>
      <w:r w:rsidRPr="00FD3762">
        <w:rPr>
          <w:rFonts w:ascii="Times New Roman" w:hAnsi="Times New Roman" w:cs="Times New Roman"/>
          <w:sz w:val="24"/>
          <w:szCs w:val="24"/>
        </w:rPr>
        <w:t>rivacy-preserving field encoding, blocking and candidate generation, pair similarity features, duplicate classifier or clustering, match explanation.</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privacy-utility-fairness benchmarking across multiple</w:t>
      </w:r>
      <w:r w:rsidRPr="00FD3762">
        <w:rPr>
          <w:rFonts w:ascii="Times New Roman" w:hAnsi="Times New Roman" w:cs="Times New Roman"/>
          <w:sz w:val="24"/>
          <w:szCs w:val="24"/>
        </w:rPr>
        <w:t xml:space="preserve"> synthetic generators, including memorization and re-identification risk tests, including baseline results, experiment configuration and failure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Data/model/hardware package using synthetic beneficiary records with multilingual spelling variants, </w:t>
      </w:r>
      <w:r w:rsidRPr="00FD3762">
        <w:rPr>
          <w:rFonts w:ascii="Times New Roman" w:hAnsi="Times New Roman" w:cs="Times New Roman"/>
          <w:sz w:val="24"/>
          <w:szCs w:val="24"/>
        </w:rPr>
        <w:t>missing fields, household relationships and controlled duplicate pairs; include provenance, permissions, data dictionary, versioning, annotation or simulator protocol and reproducible setup.</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w:t>
      </w:r>
      <w:r w:rsidRPr="00FD3762">
        <w:rPr>
          <w:rFonts w:ascii="Times New Roman" w:hAnsi="Times New Roman" w:cs="Times New Roman"/>
          <w:sz w:val="24"/>
          <w:szCs w:val="24"/>
        </w:rPr>
        <w:t>istory, code review records, automated unit/integration tests, dependency scan, container image, CI pipeline and release notes.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pair precision and recall, cluster quality, reduction in manual comparisons, calibration, linkage bias ac</w:t>
      </w:r>
      <w:r w:rsidRPr="00FD3762">
        <w:rPr>
          <w:rFonts w:ascii="Times New Roman" w:hAnsi="Times New Roman" w:cs="Times New Roman"/>
          <w:sz w:val="24"/>
          <w:szCs w:val="24"/>
        </w:rPr>
        <w:t>ross name or language groups and privacy leakage tests, with acceptance thresholds, edge cases, load/latency or resource measurements, security/privacy checks and responsible-AI review where relevant.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pandas, recordli</w:t>
      </w:r>
      <w:r w:rsidRPr="00FD3762">
        <w:rPr>
          <w:rFonts w:ascii="Times New Roman" w:hAnsi="Times New Roman" w:cs="Times New Roman"/>
          <w:sz w:val="24"/>
          <w:szCs w:val="24"/>
        </w:rPr>
        <w:t>nkage or Splink, scikit-learn, Bloom-filter or cryptographic hashing libraries, MLflow, Streamlit; OpenAPI or model card/system card, administrator and user guide, 5-8 minute demo video, final report, presentation and individual contribution evidence.</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Problem discovery, requirement validation and backlog - 15 hours; Architecture, UI/data design and technical spike - 15 hours; Own</w:t>
      </w:r>
      <w:r w:rsidRPr="00FD3762">
        <w:rPr>
          <w:rFonts w:ascii="Times New Roman" w:hAnsi="Times New Roman" w:cs="Times New Roman"/>
          <w:sz w:val="24"/>
          <w:szCs w:val="24"/>
        </w:rPr>
        <w:t>ed module implementation and unit testing - 40 hours; Integration, security, performance and acceptance testing - 15 hours; Deployment, documentation, demonstration and viva preparation - 15 hours.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Data engineer/analyst: acquisition, cleaning, validation, </w:t>
      </w:r>
      <w:r w:rsidRPr="00FD3762">
        <w:rPr>
          <w:rFonts w:ascii="Times New Roman" w:hAnsi="Times New Roman" w:cs="Times New Roman"/>
          <w:sz w:val="24"/>
          <w:szCs w:val="24"/>
        </w:rPr>
        <w:t>feature store and exploratory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w:t>
      </w:r>
      <w:r w:rsidRPr="00FD3762">
        <w:rPr>
          <w:rFonts w:ascii="Times New Roman" w:hAnsi="Times New Roman" w:cs="Times New Roman"/>
          <w:sz w:val="24"/>
          <w:szCs w:val="24"/>
        </w:rPr>
        <w:t>ndustry Acceptance Gates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wrapper without original engineering, or hardware demo without logged data and evaluation.</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w:t>
      </w:r>
      <w:r w:rsidRPr="00FD3762">
        <w:rPr>
          <w:rFonts w:ascii="Times New Roman" w:hAnsi="Times New Roman" w:cs="Times New Roman"/>
          <w:sz w:val="24"/>
          <w:szCs w:val="24"/>
        </w:rPr>
        <w:t>ison and at least one failure-mode, security or robustness experiment.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 and personal data must not be committed to the repository.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w:t>
      </w:r>
      <w:r w:rsidRPr="00FD3762">
        <w:rPr>
          <w:rFonts w:ascii="Times New Roman" w:hAnsi="Times New Roman" w:cs="Times New Roman"/>
          <w:sz w:val="24"/>
          <w:szCs w:val="24"/>
        </w:rPr>
        <w:t>ence such as logs, metrics, traces, model monitoring or device telemetry appropriate to the system.</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 analysis and a documented model or system card</w:t>
      </w:r>
      <w:r w:rsidRPr="00FD3762">
        <w:rPr>
          <w:rFonts w:ascii="Times New Roman" w:hAnsi="Times New Roman" w:cs="Times New Roman"/>
          <w:sz w:val="24"/>
          <w:szCs w:val="24"/>
        </w:rPr>
        <w:t>.</w:t>
      </w:r>
    </w:p>
    <w:p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BDS-38 | Coordinated Product Review Manipulation Detection using Text, Graph and Burst Signals</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trPr>
          <w:jc w:val="center"/>
        </w:trPr>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trPr>
          <w:jc w:val="center"/>
        </w:trPr>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3 students (maximum permitted: 3)</w:t>
            </w:r>
          </w:p>
        </w:tc>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 xml:space="preserve">Industry prototype </w:t>
            </w:r>
            <w:r w:rsidRPr="00FD3762">
              <w:rPr>
                <w:rFonts w:ascii="Times New Roman" w:hAnsi="Times New Roman" w:cs="Times New Roman"/>
                <w:sz w:val="24"/>
                <w:szCs w:val="24"/>
              </w:rPr>
              <w:t>- TRL 4 to 5</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lastRenderedPageBreak/>
        <w:t>Industry Problem and Capstone Mandate</w:t>
      </w:r>
    </w:p>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Industry challenge: Manipulated reviews may be individually plausible but reveal coordination through repeated phrasing, shared reviewer-product patterns and synchronized rating bursts that text-only clas</w:t>
      </w:r>
      <w:r w:rsidRPr="00FD3762">
        <w:rPr>
          <w:rFonts w:ascii="Times New Roman" w:hAnsi="Times New Roman" w:cs="Times New Roman"/>
          <w:sz w:val="24"/>
          <w:szCs w:val="24"/>
        </w:rPr>
        <w:t>sifiers miss. The project must produce a working, stakeholder-testable prototype of "Coordinated Product Review Manipulation Detection using Text, Graph and Burst Signals" rather than a presentation-only concept. The system must integrate review data prepa</w:t>
      </w:r>
      <w:r w:rsidRPr="00FD3762">
        <w:rPr>
          <w:rFonts w:ascii="Times New Roman" w:hAnsi="Times New Roman" w:cs="Times New Roman"/>
          <w:sz w:val="24"/>
          <w:szCs w:val="24"/>
        </w:rPr>
        <w:t>ration, text embedding and similarity, reviewer-product bipartite graph, temporal burst features, coordinated-group detection, review-level and group-level scoring, explanation dashboard, moderator feedback. The distinguishing technical contribution is mul</w:t>
      </w:r>
      <w:r w:rsidRPr="00FD3762">
        <w:rPr>
          <w:rFonts w:ascii="Times New Roman" w:hAnsi="Times New Roman" w:cs="Times New Roman"/>
          <w:sz w:val="24"/>
          <w:szCs w:val="24"/>
        </w:rPr>
        <w:t>ti-view manipulation detection combining language similarity, reviewer-product graph structure and temporal bursts. It must operate on realistic or safely simulated data, handle failure and edge cases, preserve security and privacy, and expose measurable e</w:t>
      </w:r>
      <w:r w:rsidRPr="00FD3762">
        <w:rPr>
          <w:rFonts w:ascii="Times New Roman" w:hAnsi="Times New Roman" w:cs="Times New Roman"/>
          <w:sz w:val="24"/>
          <w:szCs w:val="24"/>
        </w:rPr>
        <w:t xml:space="preserve">vidence through precision-recall, group recovery, false-positive rate on genuine campaigns, ranking stability, explanation usefulness and drift across product categories. The final solution must demonstrate an end-to-end workflow from data or event intake </w:t>
      </w:r>
      <w:r w:rsidRPr="00FD3762">
        <w:rPr>
          <w:rFonts w:ascii="Times New Roman" w:hAnsi="Times New Roman" w:cs="Times New Roman"/>
          <w:sz w:val="24"/>
          <w:szCs w:val="24"/>
        </w:rPr>
        <w:t>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trPr>
          <w:jc w:val="center"/>
        </w:trPr>
        <w:tc>
          <w:tcPr>
            <w:tcW w:w="5141" w:type="dxa"/>
            <w:shd w:val="clear" w:color="auto" w:fill="DDEFF2"/>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multi-view manipulation detection combining language similarity, reviewer-product graph structure and temporal bursts</w:t>
            </w:r>
          </w:p>
        </w:tc>
        <w:tc>
          <w:tcPr>
            <w:tcW w:w="5141" w:type="dxa"/>
            <w:shd w:val="clear" w:color="auto" w:fill="EAF0F7"/>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Hugging Face or sent</w:t>
            </w:r>
            <w:r w:rsidRPr="00FD3762">
              <w:rPr>
                <w:rFonts w:ascii="Times New Roman" w:hAnsi="Times New Roman" w:cs="Times New Roman"/>
                <w:sz w:val="24"/>
                <w:szCs w:val="24"/>
              </w:rPr>
              <w:t>ence transformers, NetworkX or PyTorch Geometric, LightGBM, SHAP, MLflow, Streamlit</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marketplace moderators, brand analysts and consumer-protection teams; define personas, misuse cases, measurable</w:t>
      </w:r>
      <w:r w:rsidRPr="00FD3762">
        <w:rPr>
          <w:rFonts w:ascii="Times New Roman" w:hAnsi="Times New Roman" w:cs="Times New Roman"/>
          <w:sz w:val="24"/>
          <w:szCs w:val="24"/>
        </w:rPr>
        <w:t xml:space="preserve"> success criteria, non-functional requirements and an Agile product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review data preparation, text embedding and similarity, reviewer-product bipartite graph, including API/data contracts, authentica</w:t>
      </w:r>
      <w:r w:rsidRPr="00FD3762">
        <w:rPr>
          <w:rFonts w:ascii="Times New Roman" w:hAnsi="Times New Roman" w:cs="Times New Roman"/>
          <w:sz w:val="24"/>
          <w:szCs w:val="24"/>
        </w:rPr>
        <w:t>tion, authorization, auditability and failure handling.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temporal burst features, coordinated-group detection, review-level and group-level scoring, explanation dashboard, moderator feedback, with realist</w:t>
      </w:r>
      <w:r w:rsidRPr="00FD3762">
        <w:rPr>
          <w:rFonts w:ascii="Times New Roman" w:hAnsi="Times New Roman" w:cs="Times New Roman"/>
          <w:sz w:val="24"/>
          <w:szCs w:val="24"/>
        </w:rPr>
        <w:t>ic state transitions and role-based user journeys.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multi-view manipulation detection combining language similarity, reviewer-product graph structure and temporal bursts. Compare it with a simpler baseline or manual pr</w:t>
      </w:r>
      <w:r w:rsidRPr="00FD3762">
        <w:rPr>
          <w:rFonts w:ascii="Times New Roman" w:hAnsi="Times New Roman" w:cs="Times New Roman"/>
          <w:sz w:val="24"/>
          <w:szCs w:val="24"/>
        </w:rPr>
        <w:t>ocess and document where the advanced approach adds value.</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CI/CD, containerized execution and logs/metrics/traces appropriate to the project.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precision-recall, group recovery, false-positive rate on genuine campaigns, ranking stability, explanation usefulness and drift across product categories; include stress or robustness tests, subgroup/edge-case analysis where appli</w:t>
      </w:r>
      <w:r w:rsidRPr="00FD3762">
        <w:rPr>
          <w:rFonts w:ascii="Times New Roman" w:hAnsi="Times New Roman" w:cs="Times New Roman"/>
          <w:sz w:val="24"/>
          <w:szCs w:val="24"/>
        </w:rPr>
        <w:t>cable, limitations and clear go/no-go acceptance criteria.</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exclusions, risks, success metrics and prioritized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w:t>
      </w:r>
      <w:r w:rsidRPr="00FD3762">
        <w:rPr>
          <w:rFonts w:ascii="Times New Roman" w:hAnsi="Times New Roman" w:cs="Times New Roman"/>
          <w:sz w:val="24"/>
          <w:szCs w:val="24"/>
        </w:rPr>
        <w:t>n design pack: C4 or equivalent architecture, sequence/data-flow diagrams, database or feature schema, API/data contracts, UI prototype, threat model and test strategy.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modules:</w:t>
      </w:r>
      <w:r w:rsidRPr="00FD3762">
        <w:rPr>
          <w:rFonts w:ascii="Times New Roman" w:hAnsi="Times New Roman" w:cs="Times New Roman"/>
          <w:sz w:val="24"/>
          <w:szCs w:val="24"/>
        </w:rPr>
        <w:t xml:space="preserve"> review data preparation, text embedding and similarity, reviewer-product bipartite graph, temporal burst features, coordinated-group detection, review-level and group-level scoring.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multi-view manipulat</w:t>
      </w:r>
      <w:r w:rsidRPr="00FD3762">
        <w:rPr>
          <w:rFonts w:ascii="Times New Roman" w:hAnsi="Times New Roman" w:cs="Times New Roman"/>
          <w:sz w:val="24"/>
          <w:szCs w:val="24"/>
        </w:rPr>
        <w:t>ion detection combining language similarity, reviewer-product graph structure and temporal bursts, including baseline results, experiment configuration and failure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public review datasets or synthetic review campa</w:t>
      </w:r>
      <w:r w:rsidRPr="00FD3762">
        <w:rPr>
          <w:rFonts w:ascii="Times New Roman" w:hAnsi="Times New Roman" w:cs="Times New Roman"/>
          <w:sz w:val="24"/>
          <w:szCs w:val="24"/>
        </w:rPr>
        <w:t>igns with labelled coordination patterns; include provenance, permissions, data dictionary, versioning, annotation or simulator protocol and reproducible setup.</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w:t>
      </w:r>
      <w:r w:rsidRPr="00FD3762">
        <w:rPr>
          <w:rFonts w:ascii="Times New Roman" w:hAnsi="Times New Roman" w:cs="Times New Roman"/>
          <w:sz w:val="24"/>
          <w:szCs w:val="24"/>
        </w:rPr>
        <w:t>utomated unit/integration tests, dependency scan, container image, CI pipeline and release notes.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Evaluation dossier for precision-recall, group recovery, false-positive rate on genuine campaigns, ranking stability, explanation usefulness and drift across </w:t>
      </w:r>
      <w:r w:rsidRPr="00FD3762">
        <w:rPr>
          <w:rFonts w:ascii="Times New Roman" w:hAnsi="Times New Roman" w:cs="Times New Roman"/>
          <w:sz w:val="24"/>
          <w:szCs w:val="24"/>
        </w:rPr>
        <w:t>product categories, with acceptance thresholds, edge cases, load/latency or resource measurements, security/privacy checks and responsible-AI review where relevant.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Hugging Face or sentence transformers, NetworkX or P</w:t>
      </w:r>
      <w:r w:rsidRPr="00FD3762">
        <w:rPr>
          <w:rFonts w:ascii="Times New Roman" w:hAnsi="Times New Roman" w:cs="Times New Roman"/>
          <w:sz w:val="24"/>
          <w:szCs w:val="24"/>
        </w:rPr>
        <w:t>yTorch Geometric, LightGBM, SHAP, MLflow, Streamlit; OpenAPI or model card/system card, administrator and user guide, 5-8 minute demo video, final report, presentation and individual contribution evidence.</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Each student mus</w:t>
      </w:r>
      <w:r w:rsidRPr="00FD3762">
        <w:rPr>
          <w:rFonts w:ascii="Times New Roman" w:hAnsi="Times New Roman" w:cs="Times New Roman"/>
          <w:b/>
          <w:sz w:val="24"/>
          <w:szCs w:val="24"/>
        </w:rPr>
        <w:t xml:space="preserve">t independently evidence at least 100 hours. A recommended distribution is: </w:t>
      </w:r>
      <w:r w:rsidRPr="00FD3762">
        <w:rPr>
          <w:rFonts w:ascii="Times New Roman" w:hAnsi="Times New Roman" w:cs="Times New Roman"/>
          <w:sz w:val="24"/>
          <w:szCs w:val="24"/>
        </w:rPr>
        <w:t>Problem discovery, requirement validation and backlog - 15 hours; Architecture, UI/data design and technical spike - 15 hours; Owned module implementation and unit testing - 40 hou</w:t>
      </w:r>
      <w:r w:rsidRPr="00FD3762">
        <w:rPr>
          <w:rFonts w:ascii="Times New Roman" w:hAnsi="Times New Roman" w:cs="Times New Roman"/>
          <w:sz w:val="24"/>
          <w:szCs w:val="24"/>
        </w:rPr>
        <w:t>rs; Integration, security, performance and acceptance testing - 15 hours; Deployment, documentation, demonstration and viva preparation - 15 hours.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lastRenderedPageBreak/>
        <w:t>Data engineer/analyst: acquisition, cleaning, validation, feature store and exploratory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w:t>
      </w:r>
      <w:r w:rsidRPr="00FD3762">
        <w:rPr>
          <w:rFonts w:ascii="Times New Roman" w:hAnsi="Times New Roman" w:cs="Times New Roman"/>
          <w:sz w:val="24"/>
          <w:szCs w:val="24"/>
        </w:rPr>
        <w:t>ngineer: baselines, advanced models, tuning, explainability, fairness and error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w:t>
      </w:r>
      <w:r w:rsidRPr="00FD3762">
        <w:rPr>
          <w:rFonts w:ascii="Times New Roman" w:hAnsi="Times New Roman" w:cs="Times New Roman"/>
          <w:sz w:val="24"/>
          <w:szCs w:val="24"/>
        </w:rPr>
        <w:t xml:space="preserve"> portal, dashboard-only submission, copied notebook/model, API wrapper without original engineering, or hardware demo without logged data and evaluation.</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w:t>
      </w:r>
      <w:r w:rsidRPr="00FD3762">
        <w:rPr>
          <w:rFonts w:ascii="Times New Roman" w:hAnsi="Times New Roman" w:cs="Times New Roman"/>
          <w:sz w:val="24"/>
          <w:szCs w:val="24"/>
        </w:rPr>
        <w:t>bustness experiment.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 and personal data must not be committed to the repository.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w:t>
      </w:r>
      <w:r w:rsidRPr="00FD3762">
        <w:rPr>
          <w:rFonts w:ascii="Times New Roman" w:hAnsi="Times New Roman" w:cs="Times New Roman"/>
          <w:sz w:val="24"/>
          <w:szCs w:val="24"/>
        </w:rPr>
        <w:t>ng or device telemetry appropriate to the system.</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 analysis and a documented model or system card.</w:t>
      </w:r>
    </w:p>
    <w:p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BDS-39 | Counterfactual Dynamic Pricing with Rev</w:t>
      </w:r>
      <w:r w:rsidRPr="00FD3762">
        <w:rPr>
          <w:rFonts w:ascii="Times New Roman" w:hAnsi="Times New Roman" w:cs="Times New Roman"/>
          <w:sz w:val="24"/>
          <w:szCs w:val="24"/>
        </w:rPr>
        <w:t>enue, Fairness and Customer-Impact Guardrails</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trPr>
          <w:jc w:val="center"/>
        </w:trPr>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trPr>
          <w:jc w:val="center"/>
        </w:trPr>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3 students (maximum permitted: 3)</w:t>
            </w:r>
          </w:p>
        </w:tc>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 xml:space="preserve">Industry challenge: Dynamic pricing can improve utilization or revenue, but naive models confuse correlation with price response and may create unstable or unfair outcomes across locations, customer groups or demand conditions. The project must produce a </w:t>
      </w:r>
      <w:r w:rsidRPr="00FD3762">
        <w:rPr>
          <w:rFonts w:ascii="Times New Roman" w:hAnsi="Times New Roman" w:cs="Times New Roman"/>
          <w:sz w:val="24"/>
          <w:szCs w:val="24"/>
        </w:rPr>
        <w:t>working, stakeholder-testable prototype of "Counterfactual Dynamic Pricing with Revenue, Fairness and Customer-Impact Guardrails" rather than a presentation-only concept. The system must integrate transaction and context data preparation, elasticity or tre</w:t>
      </w:r>
      <w:r w:rsidRPr="00FD3762">
        <w:rPr>
          <w:rFonts w:ascii="Times New Roman" w:hAnsi="Times New Roman" w:cs="Times New Roman"/>
          <w:sz w:val="24"/>
          <w:szCs w:val="24"/>
        </w:rPr>
        <w:t>atment-response estimation, counterfactual demand curves, price candidate generator, revenue and capacity simulation, fairness and volatility constraints, recommendation dashboard, policy audit. The distinguishing technical contribution is counterfactual d</w:t>
      </w:r>
      <w:r w:rsidRPr="00FD3762">
        <w:rPr>
          <w:rFonts w:ascii="Times New Roman" w:hAnsi="Times New Roman" w:cs="Times New Roman"/>
          <w:sz w:val="24"/>
          <w:szCs w:val="24"/>
        </w:rPr>
        <w:t>emand response and constrained price optimization with fairness, volatility and capacity guardrails. It must operate on realistic or safely simulated data, handle failure and edge cases, preserve security and privacy, and expose measurable evidence through</w:t>
      </w:r>
      <w:r w:rsidRPr="00FD3762">
        <w:rPr>
          <w:rFonts w:ascii="Times New Roman" w:hAnsi="Times New Roman" w:cs="Times New Roman"/>
          <w:sz w:val="24"/>
          <w:szCs w:val="24"/>
        </w:rPr>
        <w:t xml:space="preserve"> out-of-sample demand error, expected revenue, constraint violations, price volatility, subgroup impact, calibration and sensitivity to unobserved factors. The final solution must demonstrate an end-to-end workflow from data or event intake to decision, us</w:t>
      </w:r>
      <w:r w:rsidRPr="00FD3762">
        <w:rPr>
          <w:rFonts w:ascii="Times New Roman" w:hAnsi="Times New Roman" w:cs="Times New Roman"/>
          <w:sz w:val="24"/>
          <w:szCs w:val="24"/>
        </w:rPr>
        <w:t>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trPr>
          <w:jc w:val="center"/>
        </w:trPr>
        <w:tc>
          <w:tcPr>
            <w:tcW w:w="5141" w:type="dxa"/>
            <w:shd w:val="clear" w:color="auto" w:fill="DDEFF2"/>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counterfactual demand response and constrained price optimization with fairness, volatility and capacity guardrails</w:t>
            </w:r>
          </w:p>
        </w:tc>
        <w:tc>
          <w:tcPr>
            <w:tcW w:w="5141" w:type="dxa"/>
            <w:shd w:val="clear" w:color="auto" w:fill="EAF0F7"/>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XGBoost or LightGBM, EconML o</w:t>
            </w:r>
            <w:r w:rsidRPr="00FD3762">
              <w:rPr>
                <w:rFonts w:ascii="Times New Roman" w:hAnsi="Times New Roman" w:cs="Times New Roman"/>
                <w:sz w:val="24"/>
                <w:szCs w:val="24"/>
              </w:rPr>
              <w:t>r causal library optional, SciPy optimization, MLflow, Streamlit</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revenue analysts, product managers and governance reviewers; define personas, misuse cases, measurable success criteria, non-funct</w:t>
      </w:r>
      <w:r w:rsidRPr="00FD3762">
        <w:rPr>
          <w:rFonts w:ascii="Times New Roman" w:hAnsi="Times New Roman" w:cs="Times New Roman"/>
          <w:sz w:val="24"/>
          <w:szCs w:val="24"/>
        </w:rPr>
        <w:t>ional requirements and an Agile product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transaction and context data preparation, elasticity or treatment-response estimation, counterfactual demand curves, including API/data contracts, authenticat</w:t>
      </w:r>
      <w:r w:rsidRPr="00FD3762">
        <w:rPr>
          <w:rFonts w:ascii="Times New Roman" w:hAnsi="Times New Roman" w:cs="Times New Roman"/>
          <w:sz w:val="24"/>
          <w:szCs w:val="24"/>
        </w:rPr>
        <w:t>ion, authorization, auditability and failure handling.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price candidate generator, revenue and capacity simulation, fairness and volatility constraints, recommendation dashboard, policy audit, with realis</w:t>
      </w:r>
      <w:r w:rsidRPr="00FD3762">
        <w:rPr>
          <w:rFonts w:ascii="Times New Roman" w:hAnsi="Times New Roman" w:cs="Times New Roman"/>
          <w:sz w:val="24"/>
          <w:szCs w:val="24"/>
        </w:rPr>
        <w:t>tic state transitions and role-based user journeys.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counterfactual demand response and constrained price optimization with fairness, volatility and capacity guardrails. Compare it with a simpler baseline or manual pro</w:t>
      </w:r>
      <w:r w:rsidRPr="00FD3762">
        <w:rPr>
          <w:rFonts w:ascii="Times New Roman" w:hAnsi="Times New Roman" w:cs="Times New Roman"/>
          <w:sz w:val="24"/>
          <w:szCs w:val="24"/>
        </w:rPr>
        <w:t>cess and document where the advanced approach adds value.</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CI/CD, containerized execution and logs/metrics/traces appropriate to the project.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w:t>
      </w:r>
      <w:r w:rsidRPr="00FD3762">
        <w:rPr>
          <w:rFonts w:ascii="Times New Roman" w:hAnsi="Times New Roman" w:cs="Times New Roman"/>
          <w:sz w:val="24"/>
          <w:szCs w:val="24"/>
        </w:rPr>
        <w:t>valuate the system using out-of-sample demand error, expected revenue, constraint violations, price volatility, subgroup impact, calibration and sensitivity to unobserved factors; include stress or robustness tests, subgroup/edge-case analysis where applic</w:t>
      </w:r>
      <w:r w:rsidRPr="00FD3762">
        <w:rPr>
          <w:rFonts w:ascii="Times New Roman" w:hAnsi="Times New Roman" w:cs="Times New Roman"/>
          <w:sz w:val="24"/>
          <w:szCs w:val="24"/>
        </w:rPr>
        <w:t>able, limitations and clear go/no-go acceptance criteria.</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exclusions, risks, success metrics and prioritized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lastRenderedPageBreak/>
        <w:t>Solution</w:t>
      </w:r>
      <w:r w:rsidRPr="00FD3762">
        <w:rPr>
          <w:rFonts w:ascii="Times New Roman" w:hAnsi="Times New Roman" w:cs="Times New Roman"/>
          <w:sz w:val="24"/>
          <w:szCs w:val="24"/>
        </w:rPr>
        <w:t xml:space="preserve"> design pack: C4 or equivalent architecture, sequence/data-flow diagrams, database or feature schema, API/data contracts, UI prototype, threat model and test strategy.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Integrated minimum viable industry prototype implementing the project-specific modules: </w:t>
      </w:r>
      <w:r w:rsidRPr="00FD3762">
        <w:rPr>
          <w:rFonts w:ascii="Times New Roman" w:hAnsi="Times New Roman" w:cs="Times New Roman"/>
          <w:sz w:val="24"/>
          <w:szCs w:val="24"/>
        </w:rPr>
        <w:t>transaction and context data preparation, elasticity or treatment-response estimation, counterfactual demand curves, price candidate generator, revenue and capacity simulation, fairness and volatility constraints.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w:t>
      </w:r>
      <w:r w:rsidRPr="00FD3762">
        <w:rPr>
          <w:rFonts w:ascii="Times New Roman" w:hAnsi="Times New Roman" w:cs="Times New Roman"/>
          <w:sz w:val="24"/>
          <w:szCs w:val="24"/>
        </w:rPr>
        <w:t>onstrating counterfactual demand response and constrained price optimization with fairness, volatility and capacity guardrails, including baseline results, experiment configuration and failure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public or synthetic</w:t>
      </w:r>
      <w:r w:rsidRPr="00FD3762">
        <w:rPr>
          <w:rFonts w:ascii="Times New Roman" w:hAnsi="Times New Roman" w:cs="Times New Roman"/>
          <w:sz w:val="24"/>
          <w:szCs w:val="24"/>
        </w:rPr>
        <w:t xml:space="preserve"> transaction data with prices, demand, context variables and controlled policy scenarios; include provenance, permissions, data dictionary, versioning, annotation or simulator protocol and reproducible setup.</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Engineering evidence pack: issue board, branch </w:t>
      </w:r>
      <w:r w:rsidRPr="00FD3762">
        <w:rPr>
          <w:rFonts w:ascii="Times New Roman" w:hAnsi="Times New Roman" w:cs="Times New Roman"/>
          <w:sz w:val="24"/>
          <w:szCs w:val="24"/>
        </w:rPr>
        <w:t>and pull-request history, code review records, automated unit/integration tests, dependency scan, container image, CI pipeline and release notes.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Evaluation dossier for out-of-sample demand error, expected revenue, constraint violations, price volatility, </w:t>
      </w:r>
      <w:r w:rsidRPr="00FD3762">
        <w:rPr>
          <w:rFonts w:ascii="Times New Roman" w:hAnsi="Times New Roman" w:cs="Times New Roman"/>
          <w:sz w:val="24"/>
          <w:szCs w:val="24"/>
        </w:rPr>
        <w:t>subgroup impact, calibration and sensitivity to unobserved factors, with acceptance thresholds, edge cases, load/latency or resource measurements, security/privacy checks and responsible-AI review where relevant.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pand</w:t>
      </w:r>
      <w:r w:rsidRPr="00FD3762">
        <w:rPr>
          <w:rFonts w:ascii="Times New Roman" w:hAnsi="Times New Roman" w:cs="Times New Roman"/>
          <w:sz w:val="24"/>
          <w:szCs w:val="24"/>
        </w:rPr>
        <w:t>as, XGBoost or LightGBM, EconML or causal library optional, SciPy optimization, MLflow, Streamlit; OpenAPI or model card/system card, administrator and user guide, 5-8 minute demo video, final report, presentation and individual contribution evidence.</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w:t>
      </w:r>
      <w:r w:rsidRPr="00FD3762">
        <w:rPr>
          <w:rFonts w:ascii="Times New Roman" w:hAnsi="Times New Roman" w:cs="Times New Roman"/>
          <w:sz w:val="24"/>
          <w:szCs w:val="24"/>
        </w:rPr>
        <w:t>vidual Workload Justification</w:t>
      </w:r>
    </w:p>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Problem discovery, requirement validation and backlog - 15 hours; Architecture, UI/data design and technical spike - 15 hours; Owned m</w:t>
      </w:r>
      <w:r w:rsidRPr="00FD3762">
        <w:rPr>
          <w:rFonts w:ascii="Times New Roman" w:hAnsi="Times New Roman" w:cs="Times New Roman"/>
          <w:sz w:val="24"/>
          <w:szCs w:val="24"/>
        </w:rPr>
        <w:t>odule implementation and unit testing - 40 hours; Integration, security, performance and acceptance testing - 15 hours; Deployment, documentation, demonstration and viva preparation - 15 hours.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w:t>
      </w:r>
      <w:r w:rsidRPr="00FD3762">
        <w:rPr>
          <w:rFonts w:ascii="Times New Roman" w:hAnsi="Times New Roman" w:cs="Times New Roman"/>
          <w:sz w:val="24"/>
          <w:szCs w:val="24"/>
        </w:rPr>
        <w:t>ure store and exploratory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w:t>
      </w:r>
      <w:r w:rsidRPr="00FD3762">
        <w:rPr>
          <w:rFonts w:ascii="Times New Roman" w:hAnsi="Times New Roman" w:cs="Times New Roman"/>
          <w:sz w:val="24"/>
          <w:szCs w:val="24"/>
        </w:rPr>
        <w:t>try Acceptance Gates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wrapper without original engineering, or hardware demo without logged data and evaluation.</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w:t>
      </w:r>
      <w:r w:rsidRPr="00FD3762">
        <w:rPr>
          <w:rFonts w:ascii="Times New Roman" w:hAnsi="Times New Roman" w:cs="Times New Roman"/>
          <w:sz w:val="24"/>
          <w:szCs w:val="24"/>
        </w:rPr>
        <w:t xml:space="preserve"> and at least one failure-mode, security or robustness experiment.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 and personal data must not be committed to the repository.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w:t>
      </w:r>
      <w:r w:rsidRPr="00FD3762">
        <w:rPr>
          <w:rFonts w:ascii="Times New Roman" w:hAnsi="Times New Roman" w:cs="Times New Roman"/>
          <w:sz w:val="24"/>
          <w:szCs w:val="24"/>
        </w:rPr>
        <w:t xml:space="preserve"> such as logs, metrics, traces, model monitoring or device telemetry appropriate to the system.</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 analysis and a documented model or system card.</w:t>
      </w:r>
    </w:p>
    <w:p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w:t>
      </w:r>
      <w:r w:rsidRPr="00FD3762">
        <w:rPr>
          <w:rFonts w:ascii="Times New Roman" w:hAnsi="Times New Roman" w:cs="Times New Roman"/>
          <w:sz w:val="24"/>
          <w:szCs w:val="24"/>
        </w:rPr>
        <w:t>S-40 | Data Quality Observatory with Drift, Lineage and Root-Cause Analytics</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trPr>
          <w:jc w:val="center"/>
        </w:trPr>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trPr>
          <w:jc w:val="center"/>
        </w:trPr>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3 students (maximum permitted: 3)</w:t>
            </w:r>
          </w:p>
        </w:tc>
        <w:tc>
          <w:tcPr>
            <w:tcW w:w="2570" w:type="dxa"/>
            <w:shd w:val="clear" w:color="auto" w:fill="EAF0F7"/>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Industry challenge: Data incidents are usually discovered after reports or models fail, while schema changes, missingness, category shifts and upstream source problems are monitored separately without a common impact v</w:t>
      </w:r>
      <w:r w:rsidRPr="00FD3762">
        <w:rPr>
          <w:rFonts w:ascii="Times New Roman" w:hAnsi="Times New Roman" w:cs="Times New Roman"/>
          <w:sz w:val="24"/>
          <w:szCs w:val="24"/>
        </w:rPr>
        <w:t>iew. The project must produce a working, stakeholder-testable prototype of "Data Quality Observatory with Drift, Lineage and Root-Cause Analytics" rather than a presentation-only concept. The system must integrate dataset registration and profiling, schema</w:t>
      </w:r>
      <w:r w:rsidRPr="00FD3762">
        <w:rPr>
          <w:rFonts w:ascii="Times New Roman" w:hAnsi="Times New Roman" w:cs="Times New Roman"/>
          <w:sz w:val="24"/>
          <w:szCs w:val="24"/>
        </w:rPr>
        <w:t xml:space="preserve"> and semantic rules, missingness, distribution and freshness monitoring, drift detection, lineage graph, incident correlation and root-cause ranking, downstream impact view, SLA and ownership dashboard. The distinguishing technical contribution is lineage-</w:t>
      </w:r>
      <w:r w:rsidRPr="00FD3762">
        <w:rPr>
          <w:rFonts w:ascii="Times New Roman" w:hAnsi="Times New Roman" w:cs="Times New Roman"/>
          <w:sz w:val="24"/>
          <w:szCs w:val="24"/>
        </w:rPr>
        <w:t>aware data incident correlation and root-cause ranking across schema, freshness, missingness and distribution anomalies. It must operate on realistic or safely simulated data, handle failure and edge cases, preserve security and privacy, and expose measura</w:t>
      </w:r>
      <w:r w:rsidRPr="00FD3762">
        <w:rPr>
          <w:rFonts w:ascii="Times New Roman" w:hAnsi="Times New Roman" w:cs="Times New Roman"/>
          <w:sz w:val="24"/>
          <w:szCs w:val="24"/>
        </w:rPr>
        <w:t>ble evidence through data issue detection, false-alert rate, root-cause top-k accuracy, detection latency, downstream impact accuracy, SLA compliance and incident resolution time. The final solution must demonstrate an end-to-end workflow from data or even</w:t>
      </w:r>
      <w:r w:rsidRPr="00FD3762">
        <w:rPr>
          <w:rFonts w:ascii="Times New Roman" w:hAnsi="Times New Roman" w:cs="Times New Roman"/>
          <w:sz w:val="24"/>
          <w:szCs w:val="24"/>
        </w:rPr>
        <w:t>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trPr>
          <w:jc w:val="center"/>
        </w:trPr>
        <w:tc>
          <w:tcPr>
            <w:tcW w:w="5141" w:type="dxa"/>
            <w:shd w:val="clear" w:color="auto" w:fill="DDEFF2"/>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 xml:space="preserve">lineage-aware data incident correlation and root-cause </w:t>
            </w:r>
            <w:r w:rsidRPr="00FD3762">
              <w:rPr>
                <w:rFonts w:ascii="Times New Roman" w:hAnsi="Times New Roman" w:cs="Times New Roman"/>
                <w:sz w:val="24"/>
                <w:szCs w:val="24"/>
              </w:rPr>
              <w:lastRenderedPageBreak/>
              <w:t>ranking across schema, freshness, missingness and distribution anomalies</w:t>
            </w:r>
          </w:p>
        </w:tc>
        <w:tc>
          <w:tcPr>
            <w:tcW w:w="5141" w:type="dxa"/>
            <w:shd w:val="clear" w:color="auto" w:fill="EAF0F7"/>
            <w:tcMar>
              <w:top w:w="120" w:type="dxa"/>
              <w:left w:w="140" w:type="dxa"/>
              <w:bottom w:w="120" w:type="dxa"/>
              <w:right w:w="140" w:type="dxa"/>
            </w:tcMar>
            <w:vAlign w:val="center"/>
          </w:tcPr>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lastRenderedPageBreak/>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G</w:t>
            </w:r>
            <w:r w:rsidRPr="00FD3762">
              <w:rPr>
                <w:rFonts w:ascii="Times New Roman" w:hAnsi="Times New Roman" w:cs="Times New Roman"/>
                <w:sz w:val="24"/>
                <w:szCs w:val="24"/>
              </w:rPr>
              <w:t xml:space="preserve">reat Expectations or Soda, Evidently or custom </w:t>
            </w:r>
            <w:r w:rsidRPr="00FD3762">
              <w:rPr>
                <w:rFonts w:ascii="Times New Roman" w:hAnsi="Times New Roman" w:cs="Times New Roman"/>
                <w:sz w:val="24"/>
                <w:szCs w:val="24"/>
              </w:rPr>
              <w:lastRenderedPageBreak/>
              <w:t>drift tests, dbt or synthetic lineage, Airflow or Prefect, PostgreSQL, Neo4j optional, Streamlit</w:t>
            </w:r>
          </w:p>
        </w:tc>
      </w:tr>
    </w:tbl>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lastRenderedPageBreak/>
        <w:t>Project Objectives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Validate the workflow and pain points of data engineers, analysts, dashboard owners and </w:t>
      </w:r>
      <w:r w:rsidRPr="00FD3762">
        <w:rPr>
          <w:rFonts w:ascii="Times New Roman" w:hAnsi="Times New Roman" w:cs="Times New Roman"/>
          <w:sz w:val="24"/>
          <w:szCs w:val="24"/>
        </w:rPr>
        <w:t>model teams; define personas, misuse cases, measurable success criteria, non-functional requirements and an Agile product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Design a modular architecture and data model for dataset registration and profiling, schema and semantic rules, missingness, </w:t>
      </w:r>
      <w:r w:rsidRPr="00FD3762">
        <w:rPr>
          <w:rFonts w:ascii="Times New Roman" w:hAnsi="Times New Roman" w:cs="Times New Roman"/>
          <w:sz w:val="24"/>
          <w:szCs w:val="24"/>
        </w:rPr>
        <w:t>distribution and freshness monitoring, including API/data contracts, authentication, authorization, auditability and failure handling.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Implement the complete operational workflow covering drift detection, lineage graph, incident correlation and root-cause </w:t>
      </w:r>
      <w:r w:rsidRPr="00FD3762">
        <w:rPr>
          <w:rFonts w:ascii="Times New Roman" w:hAnsi="Times New Roman" w:cs="Times New Roman"/>
          <w:sz w:val="24"/>
          <w:szCs w:val="24"/>
        </w:rPr>
        <w:t>ranking, downstream impact view, SLA and ownership dashboard, with realistic state transitions and role-based user journeys.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lineage-aware data incident correlation and root-cause ranking across schema, freshness, mis</w:t>
      </w:r>
      <w:r w:rsidRPr="00FD3762">
        <w:rPr>
          <w:rFonts w:ascii="Times New Roman" w:hAnsi="Times New Roman" w:cs="Times New Roman"/>
          <w:sz w:val="24"/>
          <w:szCs w:val="24"/>
        </w:rPr>
        <w:t>singness and distribution anomalies. Compare it with a simpler baseline or manual process and document where the advanced approach adds value.</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w:t>
      </w:r>
      <w:r w:rsidRPr="00FD3762">
        <w:rPr>
          <w:rFonts w:ascii="Times New Roman" w:hAnsi="Times New Roman" w:cs="Times New Roman"/>
          <w:sz w:val="24"/>
          <w:szCs w:val="24"/>
        </w:rPr>
        <w:t xml:space="preserve"> CI/CD, containerized execution and logs/metrics/traces appropriate to the project.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data issue detection, false-alert rate, root-cause top-k accuracy, detection latency, downstream impact accuracy, SLA compliance and incident reso</w:t>
      </w:r>
      <w:r w:rsidRPr="00FD3762">
        <w:rPr>
          <w:rFonts w:ascii="Times New Roman" w:hAnsi="Times New Roman" w:cs="Times New Roman"/>
          <w:sz w:val="24"/>
          <w:szCs w:val="24"/>
        </w:rPr>
        <w:t>lution time; include stress or robustness tests, subgroup/edge-case analysis where applicable, limitations and clear go/no-go acceptance criteria.</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w:t>
      </w:r>
      <w:r w:rsidRPr="00FD3762">
        <w:rPr>
          <w:rFonts w:ascii="Times New Roman" w:hAnsi="Times New Roman" w:cs="Times New Roman"/>
          <w:sz w:val="24"/>
          <w:szCs w:val="24"/>
        </w:rPr>
        <w:t>e/abuse cases, scope exclusions, risks, success metrics and prioritized backlog.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contracts, UI prototype, threat model and test strategy.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modules: dataset registration and profiling, schema and semantic rules, missingness, distribution and freshness monitoring, drift detection, lineage graph, incident correlation</w:t>
      </w:r>
      <w:r w:rsidRPr="00FD3762">
        <w:rPr>
          <w:rFonts w:ascii="Times New Roman" w:hAnsi="Times New Roman" w:cs="Times New Roman"/>
          <w:sz w:val="24"/>
          <w:szCs w:val="24"/>
        </w:rPr>
        <w:t xml:space="preserve"> and root-cause ranking.</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lineage-aware data incident correlation and root-cause ranking across schema, freshness, missingness and distribution anomalies, including baseline results, experiment configurat</w:t>
      </w:r>
      <w:r w:rsidRPr="00FD3762">
        <w:rPr>
          <w:rFonts w:ascii="Times New Roman" w:hAnsi="Times New Roman" w:cs="Times New Roman"/>
          <w:sz w:val="24"/>
          <w:szCs w:val="24"/>
        </w:rPr>
        <w:t>ion and failure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versioned synthetic datasets, pipeline metadata, schema changes, missingness and drift injection scenarios; include provenance, permissions, data dictionary, versioning, annotation or simulator pr</w:t>
      </w:r>
      <w:r w:rsidRPr="00FD3762">
        <w:rPr>
          <w:rFonts w:ascii="Times New Roman" w:hAnsi="Times New Roman" w:cs="Times New Roman"/>
          <w:sz w:val="24"/>
          <w:szCs w:val="24"/>
        </w:rPr>
        <w:t>otocol and reproducible setup.</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unit/integration tests, dependency scan, container image, CI pipeline and release notes.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data issu</w:t>
      </w:r>
      <w:r w:rsidRPr="00FD3762">
        <w:rPr>
          <w:rFonts w:ascii="Times New Roman" w:hAnsi="Times New Roman" w:cs="Times New Roman"/>
          <w:sz w:val="24"/>
          <w:szCs w:val="24"/>
        </w:rPr>
        <w:t>e detection, false-alert rate, root-cause top-k accuracy, detection latency, downstream impact accuracy, SLA compliance and incident resolution time, with acceptance thresholds, edge cases, load/latency or resource measurements, security/privacy checks and</w:t>
      </w:r>
      <w:r w:rsidRPr="00FD3762">
        <w:rPr>
          <w:rFonts w:ascii="Times New Roman" w:hAnsi="Times New Roman" w:cs="Times New Roman"/>
          <w:sz w:val="24"/>
          <w:szCs w:val="24"/>
        </w:rPr>
        <w:t xml:space="preserve"> responsible-AI review where relevant.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Great Expectations or Soda, Evidently or custom drift tests, dbt or synthetic lineage, Airflow or Prefect, PostgreSQL, Neo4j optional, Streamlit; OpenAPI or model card/system car</w:t>
      </w:r>
      <w:r w:rsidRPr="00FD3762">
        <w:rPr>
          <w:rFonts w:ascii="Times New Roman" w:hAnsi="Times New Roman" w:cs="Times New Roman"/>
          <w:sz w:val="24"/>
          <w:szCs w:val="24"/>
        </w:rPr>
        <w:t>d, administrator and user guide, 5-8 minute demo video, final report, presentation and individual contribution evidence.</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Problem d</w:t>
      </w:r>
      <w:r w:rsidRPr="00FD3762">
        <w:rPr>
          <w:rFonts w:ascii="Times New Roman" w:hAnsi="Times New Roman" w:cs="Times New Roman"/>
          <w:sz w:val="24"/>
          <w:szCs w:val="24"/>
        </w:rPr>
        <w:t>iscovery, requirement validation and backlog - 15 hours; Architecture, UI/data design and technical spike - 15 hours; Owned module implementation and unit testing - 40 hours; Integration, security, performance and acceptance testing - 15 hours; Deployment,</w:t>
      </w:r>
      <w:r w:rsidRPr="00FD3762">
        <w:rPr>
          <w:rFonts w:ascii="Times New Roman" w:hAnsi="Times New Roman" w:cs="Times New Roman"/>
          <w:sz w:val="24"/>
          <w:szCs w:val="24"/>
        </w:rPr>
        <w:t xml:space="preserve"> documentation, demonstration and viva preparation - 15 hours.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w:t>
      </w:r>
      <w:r w:rsidRPr="00FD3762">
        <w:rPr>
          <w:rFonts w:ascii="Times New Roman" w:hAnsi="Times New Roman" w:cs="Times New Roman"/>
          <w:sz w:val="24"/>
          <w:szCs w:val="24"/>
        </w:rPr>
        <w:t>sis.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 xml:space="preserve">Not acceptable: CRUD-only portal, dashboard-only submission, copied notebook/model, API wrapper without </w:t>
      </w:r>
      <w:r w:rsidRPr="00FD3762">
        <w:rPr>
          <w:rFonts w:ascii="Times New Roman" w:hAnsi="Times New Roman" w:cs="Times New Roman"/>
          <w:sz w:val="24"/>
          <w:szCs w:val="24"/>
        </w:rPr>
        <w:t>original engineering, or hardware demo without logged data and evaluation.</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w:t>
      </w:r>
      <w:r w:rsidRPr="00FD3762">
        <w:rPr>
          <w:rFonts w:ascii="Times New Roman" w:hAnsi="Times New Roman" w:cs="Times New Roman"/>
          <w:sz w:val="24"/>
          <w:szCs w:val="24"/>
        </w:rPr>
        <w:t>hine or reproducible container; secrets and personal data must not be committed to the repository.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w:t>
      </w:r>
      <w:r w:rsidRPr="00FD3762">
        <w:rPr>
          <w:rFonts w:ascii="Times New Roman" w:hAnsi="Times New Roman" w:cs="Times New Roman"/>
          <w:sz w:val="24"/>
          <w:szCs w:val="24"/>
        </w:rPr>
        <w:t>clude leakage checks, reproducible splits, baseline models, explainability/error analysis and a documented model or system card.</w:t>
      </w:r>
    </w:p>
    <w:p w:rsidR="00DE2BB4" w:rsidRPr="00FD3762" w:rsidRDefault="007E7E71">
      <w:pPr>
        <w:pStyle w:val="Heading1"/>
        <w:rPr>
          <w:rFonts w:ascii="Times New Roman" w:hAnsi="Times New Roman" w:cs="Times New Roman"/>
          <w:sz w:val="24"/>
          <w:szCs w:val="24"/>
        </w:rPr>
      </w:pPr>
      <w:r w:rsidRPr="00FD3762">
        <w:rPr>
          <w:rFonts w:ascii="Times New Roman" w:hAnsi="Times New Roman" w:cs="Times New Roman"/>
          <w:sz w:val="24"/>
          <w:szCs w:val="24"/>
        </w:rPr>
        <w:lastRenderedPageBreak/>
        <w:t>6. Allocation and Approval Checklist</w:t>
      </w:r>
    </w:p>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 ] The title, stakeholder problem, core data or event flow and innovation layer are not d</w:t>
      </w:r>
      <w:r w:rsidRPr="00FD3762">
        <w:rPr>
          <w:rFonts w:ascii="Times New Roman" w:hAnsi="Times New Roman" w:cs="Times New Roman"/>
          <w:sz w:val="24"/>
          <w:szCs w:val="24"/>
        </w:rPr>
        <w:t>uplicated within the same batch.</w:t>
      </w:r>
    </w:p>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 ] The team has confirmed access to realistic data, a permitted API, a safe simulator or approved low-risk hardware.</w:t>
      </w:r>
    </w:p>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 xml:space="preserve">[ ] The scope contains enough independent technical modules for the approved team size and every student </w:t>
      </w:r>
      <w:r w:rsidRPr="00FD3762">
        <w:rPr>
          <w:rFonts w:ascii="Times New Roman" w:hAnsi="Times New Roman" w:cs="Times New Roman"/>
          <w:sz w:val="24"/>
          <w:szCs w:val="24"/>
        </w:rPr>
        <w:t>has named ownership.</w:t>
      </w:r>
    </w:p>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 ] The plan demonstrates the required hours and includes learning, implementation, integration, testing, deployment and documentation.</w:t>
      </w:r>
    </w:p>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 xml:space="preserve">[ ] The proposal defines a baseline, measurable acceptance thresholds, failure or robustness tests </w:t>
      </w:r>
      <w:r w:rsidRPr="00FD3762">
        <w:rPr>
          <w:rFonts w:ascii="Times New Roman" w:hAnsi="Times New Roman" w:cs="Times New Roman"/>
          <w:sz w:val="24"/>
          <w:szCs w:val="24"/>
        </w:rPr>
        <w:t>and a deployment demonstration.</w:t>
      </w:r>
    </w:p>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 ] Security, privacy, responsible AI, dataset licensing, consent, IP and safety requirements are documented where relevant.</w:t>
      </w:r>
    </w:p>
    <w:p w:rsidR="00DE2BB4" w:rsidRPr="00FD3762" w:rsidRDefault="007E7E71">
      <w:pPr>
        <w:pStyle w:val="Heading1"/>
        <w:rPr>
          <w:rFonts w:ascii="Times New Roman" w:hAnsi="Times New Roman" w:cs="Times New Roman"/>
          <w:sz w:val="24"/>
          <w:szCs w:val="24"/>
        </w:rPr>
      </w:pPr>
      <w:r w:rsidRPr="00FD3762">
        <w:rPr>
          <w:rFonts w:ascii="Times New Roman" w:hAnsi="Times New Roman" w:cs="Times New Roman"/>
          <w:sz w:val="24"/>
          <w:szCs w:val="24"/>
        </w:rPr>
        <w:lastRenderedPageBreak/>
        <w:t>7. Alignment References</w:t>
      </w:r>
    </w:p>
    <w:p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These sources guide industry relevance and quality expectations. Open-sourc</w:t>
      </w:r>
      <w:r w:rsidRPr="00FD3762">
        <w:rPr>
          <w:rFonts w:ascii="Times New Roman" w:hAnsi="Times New Roman" w:cs="Times New Roman"/>
          <w:sz w:val="24"/>
          <w:szCs w:val="24"/>
        </w:rPr>
        <w:t>e, local and simulated implementations are acceptable where paid services are unavailable.</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b/>
          <w:sz w:val="24"/>
          <w:szCs w:val="24"/>
        </w:rPr>
        <w:t xml:space="preserve">T.Y. B.Sc. Data Science - Semester V - KES programme page: </w:t>
      </w:r>
      <w:r w:rsidRPr="00FD3762">
        <w:rPr>
          <w:rFonts w:ascii="Times New Roman" w:hAnsi="Times New Roman" w:cs="Times New Roman"/>
          <w:sz w:val="24"/>
          <w:szCs w:val="24"/>
        </w:rPr>
        <w:t>https://kessc.edu.in/bachelor-of-science-data-science/</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b/>
          <w:sz w:val="24"/>
          <w:szCs w:val="24"/>
        </w:rPr>
        <w:t xml:space="preserve">CNCF Annual Cloud Native Survey 2026: </w:t>
      </w:r>
      <w:r w:rsidRPr="00FD3762">
        <w:rPr>
          <w:rFonts w:ascii="Times New Roman" w:hAnsi="Times New Roman" w:cs="Times New Roman"/>
          <w:sz w:val="24"/>
          <w:szCs w:val="24"/>
        </w:rPr>
        <w:t>https://www.c</w:t>
      </w:r>
      <w:r w:rsidRPr="00FD3762">
        <w:rPr>
          <w:rFonts w:ascii="Times New Roman" w:hAnsi="Times New Roman" w:cs="Times New Roman"/>
          <w:sz w:val="24"/>
          <w:szCs w:val="24"/>
        </w:rPr>
        <w:t>ncf.io/reports/the-cncf-annual-cloud-native-survey/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b/>
          <w:sz w:val="24"/>
          <w:szCs w:val="24"/>
        </w:rPr>
        <w:t xml:space="preserve">CNCF State of Cloud Native Development in India 2026: </w:t>
      </w:r>
      <w:r w:rsidRPr="00FD3762">
        <w:rPr>
          <w:rFonts w:ascii="Times New Roman" w:hAnsi="Times New Roman" w:cs="Times New Roman"/>
          <w:sz w:val="24"/>
          <w:szCs w:val="24"/>
        </w:rPr>
        <w:t>https://www.cncf.io/reports/state-of-cloud-native-development-in-india-2026/</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b/>
          <w:sz w:val="24"/>
          <w:szCs w:val="24"/>
        </w:rPr>
        <w:t xml:space="preserve">NIST Post-Quantum Cryptography Standardization: </w:t>
      </w:r>
      <w:r w:rsidRPr="00FD3762">
        <w:rPr>
          <w:rFonts w:ascii="Times New Roman" w:hAnsi="Times New Roman" w:cs="Times New Roman"/>
          <w:sz w:val="24"/>
          <w:szCs w:val="24"/>
        </w:rPr>
        <w:t>https://csrc.nist.gov/Pro</w:t>
      </w:r>
      <w:r w:rsidRPr="00FD3762">
        <w:rPr>
          <w:rFonts w:ascii="Times New Roman" w:hAnsi="Times New Roman" w:cs="Times New Roman"/>
          <w:sz w:val="24"/>
          <w:szCs w:val="24"/>
        </w:rPr>
        <w:t>jects/post-quantum-cryptography/post-quantum-cryptography-standardization</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b/>
          <w:sz w:val="24"/>
          <w:szCs w:val="24"/>
        </w:rPr>
        <w:t xml:space="preserve">OWASP API Security Top 10: </w:t>
      </w:r>
      <w:r w:rsidRPr="00FD3762">
        <w:rPr>
          <w:rFonts w:ascii="Times New Roman" w:hAnsi="Times New Roman" w:cs="Times New Roman"/>
          <w:sz w:val="24"/>
          <w:szCs w:val="24"/>
        </w:rPr>
        <w:t>https://owasp.org/API-Security/</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b/>
          <w:sz w:val="24"/>
          <w:szCs w:val="24"/>
        </w:rPr>
        <w:t xml:space="preserve">NIST AI Risk Management Framework - Generative AI Profile: </w:t>
      </w:r>
      <w:r w:rsidRPr="00FD3762">
        <w:rPr>
          <w:rFonts w:ascii="Times New Roman" w:hAnsi="Times New Roman" w:cs="Times New Roman"/>
          <w:sz w:val="24"/>
          <w:szCs w:val="24"/>
        </w:rPr>
        <w:t>https://www.nist.gov/publications/artificial-intelligence-risk-m</w:t>
      </w:r>
      <w:r w:rsidRPr="00FD3762">
        <w:rPr>
          <w:rFonts w:ascii="Times New Roman" w:hAnsi="Times New Roman" w:cs="Times New Roman"/>
          <w:sz w:val="24"/>
          <w:szCs w:val="24"/>
        </w:rPr>
        <w:t>anagement-framework-generative-artificial-intelligence</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b/>
          <w:sz w:val="24"/>
          <w:szCs w:val="24"/>
        </w:rPr>
        <w:t xml:space="preserve">OpenTelemetry Documentation: </w:t>
      </w:r>
      <w:r w:rsidRPr="00FD3762">
        <w:rPr>
          <w:rFonts w:ascii="Times New Roman" w:hAnsi="Times New Roman" w:cs="Times New Roman"/>
          <w:sz w:val="24"/>
          <w:szCs w:val="24"/>
        </w:rPr>
        <w:t>https://opentelemetry.io/docs/</w:t>
      </w:r>
    </w:p>
    <w:p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b/>
          <w:sz w:val="24"/>
          <w:szCs w:val="24"/>
        </w:rPr>
        <w:t xml:space="preserve">SLSA Software Supply-Chain Framework: </w:t>
      </w:r>
      <w:r w:rsidRPr="00FD3762">
        <w:rPr>
          <w:rFonts w:ascii="Times New Roman" w:hAnsi="Times New Roman" w:cs="Times New Roman"/>
          <w:sz w:val="24"/>
          <w:szCs w:val="24"/>
        </w:rPr>
        <w:t>https://slsa.dev/</w:t>
      </w:r>
      <w:bookmarkEnd w:id="0"/>
    </w:p>
    <w:sectPr w:rsidR="00DE2BB4" w:rsidRPr="00FD3762" w:rsidSect="00034616">
      <w:headerReference w:type="default" r:id="rId8"/>
      <w:footerReference w:type="default" r:id="rId9"/>
      <w:pgSz w:w="12240" w:h="15840"/>
      <w:pgMar w:top="893" w:right="979" w:bottom="893"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E7E71" w:rsidRDefault="007E7E71">
      <w:pPr>
        <w:spacing w:after="0" w:line="240" w:lineRule="auto"/>
        <w:rPr>
          <w:rFonts w:hint="eastAsia"/>
        </w:rPr>
      </w:pPr>
      <w:r>
        <w:separator/>
      </w:r>
    </w:p>
  </w:endnote>
  <w:endnote w:type="continuationSeparator" w:id="0">
    <w:p w:rsidR="007E7E71" w:rsidRDefault="007E7E7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Liberation San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2BB4" w:rsidRDefault="007E7E71">
    <w:pPr>
      <w:pStyle w:val="Footer"/>
      <w:jc w:val="center"/>
      <w:rPr>
        <w:rFonts w:hint="eastAsia"/>
      </w:rPr>
    </w:pPr>
    <w:r>
      <w:rPr>
        <w:color w:val="5B6573"/>
        <w:sz w:val="16"/>
      </w:rPr>
      <w:fldChar w:fldCharType="begin"/>
    </w:r>
    <w:r>
      <w:rPr>
        <w:color w:val="5B6573"/>
        <w:sz w:val="16"/>
      </w:rPr>
      <w:instrText>PAGE</w:instrText>
    </w:r>
    <w:r w:rsidR="00B0387A">
      <w:rPr>
        <w:rFonts w:hint="eastAsia"/>
        <w:color w:val="5B6573"/>
        <w:sz w:val="16"/>
      </w:rPr>
      <w:fldChar w:fldCharType="separate"/>
    </w:r>
    <w:r w:rsidR="00FD3762">
      <w:rPr>
        <w:rFonts w:hint="eastAsia"/>
        <w:noProof/>
        <w:color w:val="5B6573"/>
        <w:sz w:val="16"/>
      </w:rPr>
      <w:t>8</w:t>
    </w:r>
    <w:r>
      <w:rPr>
        <w:color w:val="5B6573"/>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E7E71" w:rsidRDefault="007E7E71">
      <w:pPr>
        <w:spacing w:after="0" w:line="240" w:lineRule="auto"/>
        <w:rPr>
          <w:rFonts w:hint="eastAsia"/>
        </w:rPr>
      </w:pPr>
      <w:r>
        <w:separator/>
      </w:r>
    </w:p>
  </w:footnote>
  <w:footnote w:type="continuationSeparator" w:id="0">
    <w:p w:rsidR="007E7E71" w:rsidRDefault="007E7E71">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2BB4" w:rsidRDefault="007E7E71">
    <w:pPr>
      <w:pStyle w:val="Header"/>
      <w:jc w:val="center"/>
      <w:rPr>
        <w:rFonts w:hint="eastAsia"/>
      </w:rPr>
    </w:pPr>
    <w:r>
      <w:t xml:space="preserve">CAPSTONE </w:t>
    </w:r>
    <w:r>
      <w:t>PROJECT PORTFOLIO | T.Y. B.SC. DATA SCIENCE - SEMESTER V</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E7E71"/>
    <w:rsid w:val="00AA1D8D"/>
    <w:rsid w:val="00B0387A"/>
    <w:rsid w:val="00B47730"/>
    <w:rsid w:val="00CB0664"/>
    <w:rsid w:val="00DE2BB4"/>
    <w:rsid w:val="00FC693F"/>
    <w:rsid w:val="00FD37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D22FAC3-F99D-4E5F-8A0E-1F038B25F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line="245" w:lineRule="auto"/>
    </w:pPr>
    <w:rPr>
      <w:rFonts w:ascii="Liberation Sans" w:hAnsi="Liberation Sans"/>
      <w:sz w:val="20"/>
    </w:rPr>
  </w:style>
  <w:style w:type="paragraph" w:styleId="Heading1">
    <w:name w:val="heading 1"/>
    <w:basedOn w:val="Normal"/>
    <w:next w:val="Normal"/>
    <w:link w:val="Heading1Char"/>
    <w:uiPriority w:val="9"/>
    <w:qFormat/>
    <w:rsid w:val="00FC693F"/>
    <w:pPr>
      <w:keepNext/>
      <w:keepLines/>
      <w:pageBreakBefore/>
      <w:spacing w:before="240" w:after="160"/>
      <w:outlineLvl w:val="0"/>
    </w:pPr>
    <w:rPr>
      <w:rFonts w:asciiTheme="majorHAnsi" w:eastAsiaTheme="majorEastAsia" w:hAnsiTheme="majorHAnsi" w:cstheme="majorBidi"/>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0F6B78"/>
      <w:sz w:val="26"/>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pPr>
    <w:rPr>
      <w:rFonts w:asciiTheme="majorHAnsi" w:eastAsiaTheme="majorEastAsia" w:hAnsiTheme="majorHAnsi" w:cstheme="majorBidi"/>
      <w:i/>
      <w:iCs/>
      <w:color w:val="0F6B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jectMeta">
    <w:name w:val="Project Meta"/>
    <w:pPr>
      <w:keepNext/>
      <w:spacing w:after="100"/>
    </w:pPr>
    <w:rPr>
      <w:rFonts w:ascii="Liberation Sans" w:hAnsi="Liberation Sans"/>
      <w:color w:val="5B6573"/>
      <w:sz w:val="19"/>
    </w:rPr>
  </w:style>
  <w:style w:type="paragraph" w:customStyle="1" w:styleId="CompactBullet">
    <w:name w:val="Compact Bullet"/>
    <w:basedOn w:val="ListBullet"/>
    <w:pPr>
      <w:spacing w:after="40" w:line="240" w:lineRule="auto"/>
      <w:ind w:hanging="202"/>
    </w:pPr>
    <w:rPr>
      <w:sz w:val="19"/>
    </w:rPr>
  </w:style>
  <w:style w:type="paragraph" w:customStyle="1" w:styleId="InnovationBox">
    <w:name w:val="Innovation Box"/>
    <w:pPr>
      <w:keepNext/>
      <w:spacing w:after="60"/>
    </w:pPr>
    <w:rPr>
      <w:rFonts w:ascii="Liberation Sans" w:hAnsi="Liberation Sans"/>
      <w:color w:val="17365D"/>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120FA1-7670-4EB4-995B-111B3F50CD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62</Pages>
  <Words>40458</Words>
  <Characters>230616</Characters>
  <Application>Microsoft Office Word</Application>
  <DocSecurity>0</DocSecurity>
  <Lines>1921</Lines>
  <Paragraphs>541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270533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ACER</cp:lastModifiedBy>
  <cp:revision>3</cp:revision>
  <dcterms:created xsi:type="dcterms:W3CDTF">2013-12-23T23:15:00Z</dcterms:created>
  <dcterms:modified xsi:type="dcterms:W3CDTF">2026-07-25T03:52:00Z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e054c51c-bcc6-4c11-90dc-86338ed737b4</vt:lpwstr>
  </property>
</Properties>
</file>